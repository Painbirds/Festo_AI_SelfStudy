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DA0C" w14:textId="77777777" w:rsidR="00AD7D12" w:rsidRDefault="00E57EB3">
      <w:pPr>
        <w:spacing w:before="500"/>
      </w:pPr>
      <w:r>
        <w:rPr>
          <w:b/>
          <w:color w:val="0072CE"/>
          <w:sz w:val="24"/>
        </w:rPr>
        <w:t>WEEK 1</w:t>
      </w:r>
    </w:p>
    <w:p w14:paraId="17D0FC2B" w14:textId="77777777" w:rsidR="00AD7D12" w:rsidRDefault="00E57EB3">
      <w:r>
        <w:rPr>
          <w:b/>
          <w:sz w:val="50"/>
        </w:rPr>
        <w:t xml:space="preserve">Microsoft Copilot </w:t>
      </w:r>
      <w:proofErr w:type="spellStart"/>
      <w:r>
        <w:rPr>
          <w:b/>
          <w:sz w:val="50"/>
        </w:rPr>
        <w:t>기본과</w:t>
      </w:r>
      <w:proofErr w:type="spellEnd"/>
      <w:r>
        <w:rPr>
          <w:b/>
          <w:sz w:val="50"/>
        </w:rPr>
        <w:t xml:space="preserve"> </w:t>
      </w:r>
      <w:proofErr w:type="spellStart"/>
      <w:r>
        <w:rPr>
          <w:b/>
          <w:sz w:val="50"/>
        </w:rPr>
        <w:t>업무</w:t>
      </w:r>
      <w:proofErr w:type="spellEnd"/>
      <w:r>
        <w:rPr>
          <w:b/>
          <w:sz w:val="50"/>
        </w:rPr>
        <w:t xml:space="preserve"> </w:t>
      </w:r>
      <w:proofErr w:type="spellStart"/>
      <w:r>
        <w:rPr>
          <w:b/>
          <w:sz w:val="50"/>
        </w:rPr>
        <w:t>문제</w:t>
      </w:r>
      <w:proofErr w:type="spellEnd"/>
      <w:r>
        <w:rPr>
          <w:b/>
          <w:sz w:val="50"/>
        </w:rPr>
        <w:t xml:space="preserve"> </w:t>
      </w:r>
      <w:proofErr w:type="spellStart"/>
      <w:r>
        <w:rPr>
          <w:b/>
          <w:sz w:val="50"/>
        </w:rPr>
        <w:t>선정</w:t>
      </w:r>
      <w:proofErr w:type="spellEnd"/>
    </w:p>
    <w:p w14:paraId="4766B033" w14:textId="77777777" w:rsidR="00AD7D12" w:rsidRDefault="00E57EB3">
      <w:r>
        <w:rPr>
          <w:color w:val="0072CE"/>
          <w:sz w:val="24"/>
        </w:rPr>
        <w:t xml:space="preserve">Microsoft Copilot </w:t>
      </w:r>
      <w:proofErr w:type="spellStart"/>
      <w:r>
        <w:rPr>
          <w:color w:val="0072CE"/>
          <w:sz w:val="24"/>
        </w:rPr>
        <w:t>기반</w:t>
      </w:r>
      <w:proofErr w:type="spellEnd"/>
      <w:r>
        <w:rPr>
          <w:color w:val="0072CE"/>
          <w:sz w:val="24"/>
        </w:rPr>
        <w:t xml:space="preserve"> </w:t>
      </w:r>
      <w:proofErr w:type="spellStart"/>
      <w:r>
        <w:rPr>
          <w:color w:val="0072CE"/>
          <w:sz w:val="24"/>
        </w:rPr>
        <w:t>실습형</w:t>
      </w:r>
      <w:proofErr w:type="spellEnd"/>
      <w:r>
        <w:rPr>
          <w:color w:val="0072CE"/>
          <w:sz w:val="24"/>
        </w:rPr>
        <w:t xml:space="preserve"> Learning Pack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D7D12" w14:paraId="298F17D1" w14:textId="77777777">
        <w:tc>
          <w:tcPr>
            <w:tcW w:w="10166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25F4E" w14:textId="77777777" w:rsidR="00AD7D12" w:rsidRDefault="00E57EB3">
            <w:proofErr w:type="spellStart"/>
            <w:r>
              <w:rPr>
                <w:b/>
                <w:color w:val="0072CE"/>
              </w:rPr>
              <w:t>이번</w:t>
            </w:r>
            <w:proofErr w:type="spellEnd"/>
            <w:r>
              <w:rPr>
                <w:b/>
                <w:color w:val="0072CE"/>
              </w:rPr>
              <w:t xml:space="preserve"> 주 </w:t>
            </w:r>
            <w:proofErr w:type="spellStart"/>
            <w:r>
              <w:rPr>
                <w:b/>
                <w:color w:val="0072CE"/>
              </w:rPr>
              <w:t>목표</w:t>
            </w:r>
            <w:proofErr w:type="spellEnd"/>
            <w:r>
              <w:rPr>
                <w:b/>
                <w:color w:val="0072CE"/>
              </w:rPr>
              <w:t xml:space="preserve">  </w:t>
            </w:r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개념을</w:t>
            </w:r>
            <w:proofErr w:type="spellEnd"/>
            <w:r>
              <w:t xml:space="preserve"> </w:t>
            </w:r>
            <w:proofErr w:type="spellStart"/>
            <w:r>
              <w:t>이해하고</w:t>
            </w:r>
            <w:proofErr w:type="spellEnd"/>
            <w:r>
              <w:t xml:space="preserve"> </w:t>
            </w:r>
            <w:proofErr w:type="spellStart"/>
            <w:r>
              <w:t>실습을</w:t>
            </w:r>
            <w:proofErr w:type="spellEnd"/>
            <w:r>
              <w:t xml:space="preserve"> </w:t>
            </w:r>
            <w:proofErr w:type="spellStart"/>
            <w:r>
              <w:t>완료하여</w:t>
            </w:r>
            <w:proofErr w:type="spellEnd"/>
            <w:r>
              <w:t xml:space="preserve"> Use Case </w:t>
            </w:r>
            <w:proofErr w:type="spellStart"/>
            <w:r>
              <w:t>Backlog와</w:t>
            </w:r>
            <w:proofErr w:type="spellEnd"/>
            <w:r>
              <w:t xml:space="preserve"> Project </w:t>
            </w:r>
            <w:proofErr w:type="spellStart"/>
            <w:r>
              <w:t>Brief을</w:t>
            </w:r>
            <w:proofErr w:type="spellEnd"/>
            <w:r>
              <w:t xml:space="preserve">(를) </w:t>
            </w:r>
            <w:proofErr w:type="spellStart"/>
            <w:r>
              <w:t>만든다</w:t>
            </w:r>
            <w:proofErr w:type="spellEnd"/>
            <w:r>
              <w:t>.</w:t>
            </w:r>
          </w:p>
        </w:tc>
      </w:tr>
    </w:tbl>
    <w:p w14:paraId="719176A7" w14:textId="77777777" w:rsidR="00AD7D12" w:rsidRDefault="00E57EB3">
      <w:pPr>
        <w:pStyle w:val="1"/>
      </w:pPr>
      <w:r>
        <w:t>1. Learning Outcomes</w:t>
      </w:r>
    </w:p>
    <w:p w14:paraId="7481DAAD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Microsoft Copilot 기본과 업무 문제 선정의 핵심 개념을 자기 말로 설명한다.</w:t>
      </w:r>
    </w:p>
    <w:p w14:paraId="34AF2259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Copilot 결과를 완료 조건과 테스트로 검증한다.</w:t>
      </w:r>
    </w:p>
    <w:p w14:paraId="3DC581C8" w14:textId="77777777" w:rsidR="00AD7D12" w:rsidRDefault="00E57EB3">
      <w:pPr>
        <w:pStyle w:val="a0"/>
      </w:pPr>
      <w:r>
        <w:t xml:space="preserve">Use Case </w:t>
      </w:r>
      <w:proofErr w:type="spellStart"/>
      <w:r>
        <w:t>Backlog와</w:t>
      </w:r>
      <w:proofErr w:type="spellEnd"/>
      <w:r>
        <w:t xml:space="preserve"> Project </w:t>
      </w:r>
      <w:proofErr w:type="spellStart"/>
      <w:r>
        <w:t>Brief을</w:t>
      </w:r>
      <w:proofErr w:type="spellEnd"/>
      <w:r>
        <w:t xml:space="preserve"> 팀 </w:t>
      </w:r>
      <w:proofErr w:type="spellStart"/>
      <w:r>
        <w:t>폴더에</w:t>
      </w:r>
      <w:proofErr w:type="spellEnd"/>
      <w:r>
        <w:t xml:space="preserve"> </w:t>
      </w:r>
      <w:proofErr w:type="spellStart"/>
      <w:r>
        <w:t>저장하고</w:t>
      </w:r>
      <w:proofErr w:type="spellEnd"/>
      <w:r>
        <w:t xml:space="preserve"> Peer </w:t>
      </w:r>
      <w:proofErr w:type="spellStart"/>
      <w:r>
        <w:t>Review를</w:t>
      </w:r>
      <w:proofErr w:type="spellEnd"/>
      <w:r>
        <w:t xml:space="preserve"> </w:t>
      </w:r>
      <w:proofErr w:type="spellStart"/>
      <w:r>
        <w:t>받는다</w:t>
      </w:r>
      <w:proofErr w:type="spellEnd"/>
      <w:r>
        <w:t>.</w:t>
      </w:r>
    </w:p>
    <w:p w14:paraId="5D109A24" w14:textId="77777777" w:rsidR="00AD7D12" w:rsidRDefault="00E57EB3">
      <w:pPr>
        <w:pStyle w:val="1"/>
      </w:pPr>
      <w:r>
        <w:t>2. 90</w:t>
      </w:r>
      <w:r>
        <w:t>분</w:t>
      </w:r>
      <w:r>
        <w:t xml:space="preserve"> Session Plan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6480"/>
      </w:tblGrid>
      <w:tr w:rsidR="00AD7D12" w14:paraId="07DFEA39" w14:textId="77777777">
        <w:trPr>
          <w:jc w:val="center"/>
        </w:trPr>
        <w:tc>
          <w:tcPr>
            <w:tcW w:w="1440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631AA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시간</w:t>
            </w:r>
            <w:proofErr w:type="spellEnd"/>
          </w:p>
        </w:tc>
        <w:tc>
          <w:tcPr>
            <w:tcW w:w="2160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C37C0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활동</w:t>
            </w:r>
            <w:proofErr w:type="spellEnd"/>
          </w:p>
        </w:tc>
        <w:tc>
          <w:tcPr>
            <w:tcW w:w="6480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53974B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진행</w:t>
            </w:r>
            <w:proofErr w:type="spellEnd"/>
          </w:p>
        </w:tc>
      </w:tr>
      <w:tr w:rsidR="00AD7D12" w14:paraId="4E5776EA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29353F" w14:textId="77777777" w:rsidR="00AD7D12" w:rsidRDefault="00E57EB3">
            <w:r>
              <w:rPr>
                <w:sz w:val="17"/>
              </w:rPr>
              <w:t>0~10분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C6FA1" w14:textId="77777777" w:rsidR="00AD7D12" w:rsidRDefault="00E57EB3">
            <w:r>
              <w:rPr>
                <w:sz w:val="17"/>
              </w:rPr>
              <w:t>Check-in</w:t>
            </w:r>
          </w:p>
        </w:tc>
        <w:tc>
          <w:tcPr>
            <w:tcW w:w="64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340BE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지난 과제와 Copilot 활용 사례</w:t>
            </w:r>
          </w:p>
        </w:tc>
      </w:tr>
      <w:tr w:rsidR="00AD7D12" w14:paraId="2BB0537D" w14:textId="77777777">
        <w:trPr>
          <w:jc w:val="center"/>
        </w:trPr>
        <w:tc>
          <w:tcPr>
            <w:tcW w:w="14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79CA33" w14:textId="77777777" w:rsidR="00AD7D12" w:rsidRDefault="00E57EB3">
            <w:r>
              <w:rPr>
                <w:sz w:val="17"/>
              </w:rPr>
              <w:t>10~25분</w:t>
            </w:r>
          </w:p>
        </w:tc>
        <w:tc>
          <w:tcPr>
            <w:tcW w:w="21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4EBC2D" w14:textId="77777777" w:rsidR="00AD7D12" w:rsidRDefault="00E57EB3">
            <w:r>
              <w:rPr>
                <w:sz w:val="17"/>
              </w:rPr>
              <w:t>Concept</w:t>
            </w:r>
          </w:p>
        </w:tc>
        <w:tc>
          <w:tcPr>
            <w:tcW w:w="64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95E648" w14:textId="77777777" w:rsidR="00AD7D12" w:rsidRDefault="00E57EB3">
            <w:proofErr w:type="spellStart"/>
            <w:r>
              <w:rPr>
                <w:sz w:val="17"/>
              </w:rPr>
              <w:t>필수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개념과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예시</w:t>
            </w:r>
            <w:proofErr w:type="spellEnd"/>
          </w:p>
        </w:tc>
      </w:tr>
      <w:tr w:rsidR="00AD7D12" w14:paraId="6982C6D2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FBB80" w14:textId="77777777" w:rsidR="00AD7D12" w:rsidRDefault="00E57EB3">
            <w:r>
              <w:rPr>
                <w:sz w:val="17"/>
              </w:rPr>
              <w:t>25~65분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8F638" w14:textId="77777777" w:rsidR="00AD7D12" w:rsidRDefault="00E57EB3">
            <w:r>
              <w:rPr>
                <w:sz w:val="17"/>
              </w:rPr>
              <w:t>Guided Practice</w:t>
            </w:r>
          </w:p>
        </w:tc>
        <w:tc>
          <w:tcPr>
            <w:tcW w:w="64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A7838" w14:textId="77777777" w:rsidR="00AD7D12" w:rsidRDefault="00E57EB3">
            <w:proofErr w:type="spellStart"/>
            <w:r>
              <w:rPr>
                <w:sz w:val="17"/>
              </w:rPr>
              <w:t>동일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실습을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각자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수행</w:t>
            </w:r>
            <w:proofErr w:type="spellEnd"/>
          </w:p>
        </w:tc>
      </w:tr>
      <w:tr w:rsidR="00AD7D12" w14:paraId="5EE59D6C" w14:textId="77777777">
        <w:trPr>
          <w:jc w:val="center"/>
        </w:trPr>
        <w:tc>
          <w:tcPr>
            <w:tcW w:w="14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25542" w14:textId="77777777" w:rsidR="00AD7D12" w:rsidRDefault="00E57EB3">
            <w:r>
              <w:rPr>
                <w:sz w:val="17"/>
              </w:rPr>
              <w:t>65~80분</w:t>
            </w:r>
          </w:p>
        </w:tc>
        <w:tc>
          <w:tcPr>
            <w:tcW w:w="21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D9F31" w14:textId="77777777" w:rsidR="00AD7D12" w:rsidRDefault="00E57EB3">
            <w:r>
              <w:rPr>
                <w:sz w:val="17"/>
              </w:rPr>
              <w:t>Peer Review</w:t>
            </w:r>
          </w:p>
        </w:tc>
        <w:tc>
          <w:tcPr>
            <w:tcW w:w="64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0E8F4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다른 참가자가 직접 확인</w:t>
            </w:r>
          </w:p>
        </w:tc>
      </w:tr>
      <w:tr w:rsidR="00AD7D12" w14:paraId="52FE1B81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D52EB3" w14:textId="77777777" w:rsidR="00AD7D12" w:rsidRDefault="00E57EB3">
            <w:r>
              <w:rPr>
                <w:sz w:val="17"/>
              </w:rPr>
              <w:t>80~90분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D432B" w14:textId="77777777" w:rsidR="00AD7D12" w:rsidRDefault="00E57EB3">
            <w:r>
              <w:rPr>
                <w:sz w:val="17"/>
              </w:rPr>
              <w:t>Wrap-up</w:t>
            </w:r>
          </w:p>
        </w:tc>
        <w:tc>
          <w:tcPr>
            <w:tcW w:w="64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B6C706" w14:textId="77777777" w:rsidR="00AD7D12" w:rsidRDefault="00E57EB3">
            <w:proofErr w:type="spellStart"/>
            <w:r>
              <w:rPr>
                <w:sz w:val="17"/>
              </w:rPr>
              <w:t>산출물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과제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역할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확정</w:t>
            </w:r>
            <w:proofErr w:type="spellEnd"/>
          </w:p>
        </w:tc>
      </w:tr>
    </w:tbl>
    <w:p w14:paraId="7971F409" w14:textId="77777777" w:rsidR="00AD7D12" w:rsidRDefault="00E57EB3">
      <w:r>
        <w:br w:type="page"/>
      </w:r>
    </w:p>
    <w:p w14:paraId="23ABE4BF" w14:textId="77777777" w:rsidR="00AD7D12" w:rsidRDefault="00E57EB3">
      <w:pPr>
        <w:pStyle w:val="1"/>
      </w:pPr>
      <w:r>
        <w:lastRenderedPageBreak/>
        <w:t xml:space="preserve">3.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Contents</w:t>
      </w:r>
    </w:p>
    <w:p w14:paraId="14734762" w14:textId="77777777" w:rsidR="00AD7D12" w:rsidRDefault="00E57EB3">
      <w:pPr>
        <w:pStyle w:val="21"/>
      </w:pPr>
      <w:r>
        <w:t xml:space="preserve">3.1 Microsoft 365 Copilot </w:t>
      </w:r>
      <w:proofErr w:type="spellStart"/>
      <w:r>
        <w:t>Chat</w:t>
      </w:r>
      <w:r>
        <w:t>의</w:t>
      </w:r>
      <w:proofErr w:type="spellEnd"/>
      <w:r>
        <w:t xml:space="preserve"> </w:t>
      </w:r>
      <w:proofErr w:type="spellStart"/>
      <w:r>
        <w:t>Web</w:t>
      </w:r>
      <w:r>
        <w:t>과</w:t>
      </w:r>
      <w:proofErr w:type="spellEnd"/>
      <w:r>
        <w:t xml:space="preserve"> Work </w:t>
      </w:r>
      <w:proofErr w:type="spellStart"/>
      <w:r>
        <w:t>개념</w:t>
      </w:r>
      <w:proofErr w:type="spellEnd"/>
    </w:p>
    <w:p w14:paraId="258645D5" w14:textId="77777777" w:rsidR="00AD7D12" w:rsidRDefault="00E57EB3">
      <w:pPr>
        <w:rPr>
          <w:lang w:eastAsia="ko-KR"/>
        </w:rPr>
      </w:pPr>
      <w:r>
        <w:rPr>
          <w:lang w:eastAsia="ko-KR"/>
        </w:rPr>
        <w:t>Microsoft 365 Copilot Chat의 Web과 Work 개념의 의미와 사용 시점, 좋은 예, 실패 사례를 확인한다. 공통 프로젝트에서 이 개념이 필요한 위치를 찾고, Copilot에 요청할 내용과 사람이 직접 검증할 내용을 구분한다.</w:t>
      </w:r>
    </w:p>
    <w:p w14:paraId="4083C28A" w14:textId="25C9A625" w:rsidR="00762B96" w:rsidRDefault="00762B96">
      <w:pPr>
        <w:rPr>
          <w:rFonts w:eastAsia="맑은 고딕" w:hint="eastAsia"/>
          <w:b/>
          <w:bCs/>
          <w:lang w:eastAsia="ko-KR"/>
        </w:rPr>
      </w:pPr>
      <w:r w:rsidRPr="00762B96">
        <w:rPr>
          <w:rFonts w:eastAsia="맑은 고딕" w:hint="eastAsia"/>
          <w:b/>
          <w:bCs/>
          <w:lang w:eastAsia="ko-KR"/>
        </w:rPr>
        <w:t xml:space="preserve">--&gt; </w:t>
      </w:r>
      <w:r w:rsidRPr="00762B96">
        <w:rPr>
          <w:rFonts w:eastAsia="맑은 고딕" w:hint="eastAsia"/>
          <w:b/>
          <w:bCs/>
          <w:lang w:eastAsia="ko-KR"/>
        </w:rPr>
        <w:t>회사</w:t>
      </w:r>
      <w:r w:rsidRPr="00762B96">
        <w:rPr>
          <w:rFonts w:eastAsia="맑은 고딕" w:hint="eastAsia"/>
          <w:b/>
          <w:bCs/>
          <w:lang w:eastAsia="ko-KR"/>
        </w:rPr>
        <w:t xml:space="preserve"> Copilot </w:t>
      </w:r>
      <w:r w:rsidRPr="00762B96">
        <w:rPr>
          <w:rFonts w:eastAsia="맑은 고딕" w:hint="eastAsia"/>
          <w:b/>
          <w:bCs/>
          <w:lang w:eastAsia="ko-KR"/>
        </w:rPr>
        <w:t>에는</w:t>
      </w:r>
      <w:r w:rsidRPr="00762B96">
        <w:rPr>
          <w:rFonts w:eastAsia="맑은 고딕" w:hint="eastAsia"/>
          <w:b/>
          <w:bCs/>
          <w:lang w:eastAsia="ko-KR"/>
        </w:rPr>
        <w:t xml:space="preserve"> Work IQ(Web/Work) </w:t>
      </w:r>
      <w:r w:rsidRPr="00762B96">
        <w:rPr>
          <w:rFonts w:eastAsia="맑은 고딕" w:hint="eastAsia"/>
          <w:b/>
          <w:bCs/>
          <w:lang w:eastAsia="ko-KR"/>
        </w:rPr>
        <w:t>모드</w:t>
      </w:r>
      <w:r w:rsidRPr="00762B96">
        <w:rPr>
          <w:rFonts w:eastAsia="맑은 고딕" w:hint="eastAsia"/>
          <w:b/>
          <w:bCs/>
          <w:lang w:eastAsia="ko-KR"/>
        </w:rPr>
        <w:t xml:space="preserve"> </w:t>
      </w:r>
      <w:r w:rsidRPr="00762B96">
        <w:rPr>
          <w:rFonts w:eastAsia="맑은 고딕" w:hint="eastAsia"/>
          <w:b/>
          <w:bCs/>
          <w:lang w:eastAsia="ko-KR"/>
        </w:rPr>
        <w:t>없는</w:t>
      </w:r>
      <w:r w:rsidRPr="00762B96">
        <w:rPr>
          <w:rFonts w:eastAsia="맑은 고딕" w:hint="eastAsia"/>
          <w:b/>
          <w:bCs/>
          <w:lang w:eastAsia="ko-KR"/>
        </w:rPr>
        <w:t xml:space="preserve"> </w:t>
      </w:r>
      <w:r w:rsidRPr="00762B96">
        <w:rPr>
          <w:rFonts w:eastAsia="맑은 고딕" w:hint="eastAsia"/>
          <w:b/>
          <w:bCs/>
          <w:lang w:eastAsia="ko-KR"/>
        </w:rPr>
        <w:t>것</w:t>
      </w:r>
      <w:r w:rsidRPr="00762B96">
        <w:rPr>
          <w:rFonts w:eastAsia="맑은 고딕" w:hint="eastAsia"/>
          <w:b/>
          <w:bCs/>
          <w:lang w:eastAsia="ko-KR"/>
        </w:rPr>
        <w:t xml:space="preserve"> </w:t>
      </w:r>
      <w:r w:rsidRPr="00762B96">
        <w:rPr>
          <w:rFonts w:eastAsia="맑은 고딕" w:hint="eastAsia"/>
          <w:b/>
          <w:bCs/>
          <w:lang w:eastAsia="ko-KR"/>
        </w:rPr>
        <w:t>같음</w:t>
      </w:r>
      <w:r w:rsidRPr="00762B96">
        <w:rPr>
          <w:rFonts w:eastAsia="맑은 고딕" w:hint="eastAsia"/>
          <w:b/>
          <w:bCs/>
          <w:lang w:eastAsia="ko-KR"/>
        </w:rPr>
        <w:t xml:space="preserve">. </w:t>
      </w:r>
    </w:p>
    <w:p w14:paraId="18AC4FB5" w14:textId="095D0D4D" w:rsidR="00324A47" w:rsidRPr="00762B96" w:rsidRDefault="00324A47">
      <w:pPr>
        <w:rPr>
          <w:rFonts w:eastAsia="맑은 고딕" w:hint="eastAsia"/>
          <w:b/>
          <w:bCs/>
          <w:lang w:eastAsia="ko-KR"/>
        </w:rPr>
      </w:pPr>
      <w:r w:rsidRPr="00324A47">
        <w:rPr>
          <w:rFonts w:eastAsia="맑은 고딕"/>
          <w:b/>
          <w:bCs/>
          <w:noProof/>
          <w:lang w:eastAsia="ko-KR"/>
        </w:rPr>
        <w:drawing>
          <wp:inline distT="0" distB="0" distL="0" distR="0" wp14:anchorId="51D3EA29" wp14:editId="49CB00A9">
            <wp:extent cx="2486372" cy="685896"/>
            <wp:effectExtent l="0" t="0" r="0" b="0"/>
            <wp:docPr id="2035295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5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BDF1" w14:textId="77777777" w:rsidR="00AD7D12" w:rsidRDefault="00E57EB3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생성형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강점과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2E509DEB" w14:textId="77777777" w:rsidR="00AD7D12" w:rsidRDefault="00E57EB3">
      <w:pPr>
        <w:rPr>
          <w:lang w:eastAsia="ko-KR"/>
        </w:rPr>
      </w:pPr>
      <w:r>
        <w:rPr>
          <w:lang w:eastAsia="ko-KR"/>
        </w:rPr>
        <w:t>생성형 AI의 강점과 한계의 의미와 사용 시점, 좋은 예, 실패 사례를 확인한다. 공통 프로젝트에서 이 개념이 필요한 위치를 찾고, Copilot에 요청할 내용과 사람이 직접 검증할 내용을 구분한다.</w:t>
      </w:r>
    </w:p>
    <w:p w14:paraId="0E0DA0B5" w14:textId="23D2F0CC" w:rsidR="00762B96" w:rsidRPr="00762B96" w:rsidRDefault="00762B96">
      <w:pPr>
        <w:rPr>
          <w:rFonts w:eastAsia="맑은 고딕" w:hint="eastAsia"/>
          <w:lang w:eastAsia="ko-KR"/>
        </w:rPr>
      </w:pPr>
      <w:r w:rsidRPr="00762B96">
        <w:rPr>
          <w:rFonts w:eastAsia="맑은 고딕"/>
          <w:noProof/>
          <w:lang w:eastAsia="ko-KR"/>
        </w:rPr>
        <w:drawing>
          <wp:inline distT="0" distB="0" distL="0" distR="0" wp14:anchorId="6E6C7B5A" wp14:editId="52C52335">
            <wp:extent cx="2229161" cy="2362530"/>
            <wp:effectExtent l="0" t="0" r="0" b="0"/>
            <wp:docPr id="18051716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71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1244" w14:textId="77777777" w:rsidR="00AD7D12" w:rsidRDefault="00E57EB3">
      <w:pPr>
        <w:pStyle w:val="21"/>
        <w:rPr>
          <w:lang w:eastAsia="ko-KR"/>
        </w:rPr>
      </w:pPr>
      <w:r>
        <w:rPr>
          <w:lang w:eastAsia="ko-KR"/>
        </w:rPr>
        <w:t xml:space="preserve">3.3 Goal, Context, Expectations, Source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2114A900" w14:textId="77777777" w:rsidR="00AD7D12" w:rsidRDefault="00E57EB3">
      <w:pPr>
        <w:rPr>
          <w:lang w:eastAsia="ko-KR"/>
        </w:rPr>
      </w:pPr>
      <w:r>
        <w:rPr>
          <w:lang w:eastAsia="ko-KR"/>
        </w:rPr>
        <w:t>Goal, Context, Expectations, Source 프롬프트 구조의 의미와 사용 시점, 좋은 예, 실패 사례를 확인한다. 공통 프로젝트에서 이 개념이 필요한 위치를 찾고, Copilot에 요청할 내용과 사람이 직접 검증할 내용을 구분한다.</w:t>
      </w:r>
    </w:p>
    <w:p w14:paraId="2AC1B704" w14:textId="32F12965" w:rsidR="00762B96" w:rsidRDefault="00762B96">
      <w:pPr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68CDC415" wp14:editId="6E7E2D60">
            <wp:extent cx="3571875" cy="1618693"/>
            <wp:effectExtent l="0" t="0" r="0" b="635"/>
            <wp:docPr id="3728630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6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141" cy="162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7433" w14:textId="01F52805" w:rsidR="001132A1" w:rsidRPr="00762B96" w:rsidRDefault="001132A1">
      <w:pPr>
        <w:rPr>
          <w:rFonts w:eastAsia="맑은 고딕" w:hint="eastAsia"/>
          <w:lang w:eastAsia="ko-KR"/>
        </w:rPr>
      </w:pPr>
      <w:r w:rsidRPr="001132A1">
        <w:rPr>
          <w:rFonts w:eastAsia="맑은 고딕"/>
          <w:noProof/>
          <w:lang w:eastAsia="ko-KR"/>
        </w:rPr>
        <w:lastRenderedPageBreak/>
        <w:drawing>
          <wp:inline distT="0" distB="0" distL="0" distR="0" wp14:anchorId="350D05C8" wp14:editId="675672BD">
            <wp:extent cx="6455410" cy="2488565"/>
            <wp:effectExtent l="0" t="0" r="2540" b="6985"/>
            <wp:docPr id="7422435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3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26DD" w14:textId="77777777" w:rsidR="00AD7D12" w:rsidRDefault="00E57EB3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출력</w:t>
      </w:r>
      <w:r>
        <w:rPr>
          <w:lang w:eastAsia="ko-KR"/>
        </w:rPr>
        <w:t xml:space="preserve">,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473B92A" w14:textId="77777777" w:rsidR="00AD7D12" w:rsidRDefault="00E57EB3">
      <w:pPr>
        <w:rPr>
          <w:lang w:eastAsia="ko-KR"/>
        </w:rPr>
      </w:pPr>
      <w:r>
        <w:rPr>
          <w:lang w:eastAsia="ko-KR"/>
        </w:rPr>
        <w:t>업무 문제를 사용자, 입력, 출력, 성공 기준으로 정의의 의미와 사용 시점, 좋은 예, 실패 사례를 확인한다. 공통 프로젝트에서 이 개념이 필요한 위치를 찾고, Copilot에 요청할 내용과 사람이 직접 검증할 내용을 구분한다.</w:t>
      </w:r>
    </w:p>
    <w:p w14:paraId="069341AD" w14:textId="77777777" w:rsidR="00AD7D12" w:rsidRDefault="00E57EB3">
      <w:pPr>
        <w:pStyle w:val="21"/>
        <w:rPr>
          <w:lang w:eastAsia="ko-KR"/>
        </w:rPr>
      </w:pPr>
      <w:r>
        <w:rPr>
          <w:lang w:eastAsia="ko-KR"/>
        </w:rPr>
        <w:t xml:space="preserve">3.5 Impact, Effort,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민감도로</w:t>
      </w:r>
      <w:r>
        <w:rPr>
          <w:lang w:eastAsia="ko-KR"/>
        </w:rPr>
        <w:t xml:space="preserve"> Use Case </w:t>
      </w:r>
      <w:r>
        <w:rPr>
          <w:lang w:eastAsia="ko-KR"/>
        </w:rPr>
        <w:t>평가</w:t>
      </w:r>
    </w:p>
    <w:p w14:paraId="5A4B2CEA" w14:textId="77777777" w:rsidR="00AD7D12" w:rsidRDefault="00E57EB3">
      <w:pPr>
        <w:rPr>
          <w:lang w:eastAsia="ko-KR"/>
        </w:rPr>
      </w:pPr>
      <w:r>
        <w:rPr>
          <w:lang w:eastAsia="ko-KR"/>
        </w:rPr>
        <w:t>Impact, Effort, 데이터 민감도로 Use Case 평가의 의미와 사용 시점, 좋은 예, 실패 사례를 확인한다. 공통 프로젝트에서 이 개념이 필요한 위치를 찾고, Copilot에 요청할 내용과 사람이 직접 검증할 내용을 구분한다.</w:t>
      </w:r>
    </w:p>
    <w:p w14:paraId="1106E726" w14:textId="77777777" w:rsidR="00AD7D12" w:rsidRDefault="00E57EB3">
      <w:pPr>
        <w:pStyle w:val="21"/>
      </w:pPr>
      <w:r>
        <w:t>Quick Check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6192"/>
      </w:tblGrid>
      <w:tr w:rsidR="00AD7D12" w14:paraId="0DB586A7" w14:textId="77777777">
        <w:trPr>
          <w:jc w:val="center"/>
        </w:trPr>
        <w:tc>
          <w:tcPr>
            <w:tcW w:w="3888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E63FC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용어</w:t>
            </w:r>
            <w:proofErr w:type="spellEnd"/>
          </w:p>
        </w:tc>
        <w:tc>
          <w:tcPr>
            <w:tcW w:w="6192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AEA9D0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확인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질문</w:t>
            </w:r>
            <w:proofErr w:type="spellEnd"/>
          </w:p>
        </w:tc>
      </w:tr>
      <w:tr w:rsidR="00AD7D12" w14:paraId="381FE40E" w14:textId="77777777">
        <w:trPr>
          <w:jc w:val="center"/>
        </w:trPr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B7256" w14:textId="77777777" w:rsidR="00AD7D12" w:rsidRDefault="00E57EB3">
            <w:r>
              <w:rPr>
                <w:sz w:val="17"/>
              </w:rPr>
              <w:t xml:space="preserve">Microsoft 365 Copilot </w:t>
            </w:r>
            <w:proofErr w:type="spellStart"/>
            <w:r>
              <w:rPr>
                <w:sz w:val="17"/>
              </w:rPr>
              <w:t>Chat의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Web과</w:t>
            </w:r>
            <w:proofErr w:type="spellEnd"/>
            <w:r>
              <w:rPr>
                <w:sz w:val="17"/>
              </w:rPr>
              <w:t xml:space="preserve"> Work </w:t>
            </w:r>
            <w:proofErr w:type="spellStart"/>
            <w:r>
              <w:rPr>
                <w:sz w:val="17"/>
              </w:rPr>
              <w:t>개념</w:t>
            </w:r>
            <w:proofErr w:type="spellEnd"/>
          </w:p>
        </w:tc>
        <w:tc>
          <w:tcPr>
            <w:tcW w:w="61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E1386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 개념은 무엇이며 이번 프로젝트에서 언제 필요한가?</w:t>
            </w:r>
          </w:p>
        </w:tc>
      </w:tr>
      <w:tr w:rsidR="00AD7D12" w14:paraId="0610168A" w14:textId="77777777">
        <w:trPr>
          <w:jc w:val="center"/>
        </w:trPr>
        <w:tc>
          <w:tcPr>
            <w:tcW w:w="388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CC7E6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생성형 AI의 강점과 한계</w:t>
            </w:r>
          </w:p>
        </w:tc>
        <w:tc>
          <w:tcPr>
            <w:tcW w:w="61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0DA216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 개념은 무엇이며 이번 프로젝트에서 언제 필요한가?</w:t>
            </w:r>
          </w:p>
        </w:tc>
      </w:tr>
      <w:tr w:rsidR="00AD7D12" w14:paraId="343D9033" w14:textId="77777777">
        <w:trPr>
          <w:jc w:val="center"/>
        </w:trPr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3D58DE" w14:textId="77777777" w:rsidR="00AD7D12" w:rsidRDefault="00E57EB3">
            <w:r>
              <w:rPr>
                <w:sz w:val="17"/>
              </w:rPr>
              <w:t xml:space="preserve">Goal, Context, Expectations, Source </w:t>
            </w:r>
            <w:proofErr w:type="spellStart"/>
            <w:r>
              <w:rPr>
                <w:sz w:val="17"/>
              </w:rPr>
              <w:t>프롬프트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구조</w:t>
            </w:r>
            <w:proofErr w:type="spellEnd"/>
          </w:p>
        </w:tc>
        <w:tc>
          <w:tcPr>
            <w:tcW w:w="61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700FB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 개념은 무엇이며 이번 프로젝트에서 언제 필요한가?</w:t>
            </w:r>
          </w:p>
        </w:tc>
      </w:tr>
      <w:tr w:rsidR="00AD7D12" w14:paraId="04BEECBE" w14:textId="77777777">
        <w:trPr>
          <w:jc w:val="center"/>
        </w:trPr>
        <w:tc>
          <w:tcPr>
            <w:tcW w:w="388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1C779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업무 문제를 사용자, 입력, 출력, 성공 기준으로 정의</w:t>
            </w:r>
          </w:p>
        </w:tc>
        <w:tc>
          <w:tcPr>
            <w:tcW w:w="61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DE49B7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 개념은 무엇이며 이번 프로젝트에서 언제 필요한가?</w:t>
            </w:r>
          </w:p>
        </w:tc>
      </w:tr>
      <w:tr w:rsidR="00AD7D12" w14:paraId="2848FEA3" w14:textId="77777777">
        <w:trPr>
          <w:jc w:val="center"/>
        </w:trPr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CE0C8" w14:textId="77777777" w:rsidR="00AD7D12" w:rsidRDefault="00E57EB3">
            <w:r>
              <w:rPr>
                <w:sz w:val="17"/>
              </w:rPr>
              <w:t xml:space="preserve">Impact, Effort, </w:t>
            </w: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민감도로</w:t>
            </w:r>
            <w:proofErr w:type="spellEnd"/>
            <w:r>
              <w:rPr>
                <w:sz w:val="17"/>
              </w:rPr>
              <w:t xml:space="preserve"> Use Case </w:t>
            </w:r>
            <w:proofErr w:type="spellStart"/>
            <w:r>
              <w:rPr>
                <w:sz w:val="17"/>
              </w:rPr>
              <w:t>평가</w:t>
            </w:r>
            <w:proofErr w:type="spellEnd"/>
          </w:p>
        </w:tc>
        <w:tc>
          <w:tcPr>
            <w:tcW w:w="61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98357E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 개념은 무엇이며 이번 프로젝트에서 언제 필요한가?</w:t>
            </w:r>
          </w:p>
        </w:tc>
      </w:tr>
    </w:tbl>
    <w:p w14:paraId="135D8138" w14:textId="77777777" w:rsidR="00AD7D12" w:rsidRDefault="00E57EB3">
      <w:pPr>
        <w:rPr>
          <w:lang w:eastAsia="ko-KR"/>
        </w:rPr>
      </w:pPr>
      <w:r>
        <w:rPr>
          <w:lang w:eastAsia="ko-KR"/>
        </w:rPr>
        <w:br w:type="page"/>
      </w:r>
    </w:p>
    <w:p w14:paraId="0532F832" w14:textId="77777777" w:rsidR="00AD7D12" w:rsidRDefault="00E57EB3">
      <w:pPr>
        <w:pStyle w:val="1"/>
      </w:pPr>
      <w:r>
        <w:lastRenderedPageBreak/>
        <w:t>4. Guided Practice</w:t>
      </w:r>
    </w:p>
    <w:p w14:paraId="0F684825" w14:textId="77777777" w:rsidR="00AD7D12" w:rsidRDefault="00E57EB3">
      <w:pPr>
        <w:pStyle w:val="21"/>
      </w:pPr>
      <w:r>
        <w:t>Step 1</w:t>
      </w:r>
    </w:p>
    <w:p w14:paraId="2EA46CD6" w14:textId="77777777" w:rsidR="00AD7D12" w:rsidRDefault="00E57EB3">
      <w:r>
        <w:t xml:space="preserve">Copilot </w:t>
      </w:r>
      <w:proofErr w:type="spellStart"/>
      <w:r>
        <w:t>Chat에서</w:t>
      </w:r>
      <w:proofErr w:type="spellEnd"/>
      <w:r>
        <w:t xml:space="preserve"> </w:t>
      </w:r>
      <w:proofErr w:type="spellStart"/>
      <w:r>
        <w:t>같은</w:t>
      </w:r>
      <w:proofErr w:type="spellEnd"/>
      <w:r>
        <w:t xml:space="preserve"> </w:t>
      </w:r>
      <w:proofErr w:type="spellStart"/>
      <w:r>
        <w:t>질문을</w:t>
      </w:r>
      <w:proofErr w:type="spellEnd"/>
      <w:r>
        <w:t xml:space="preserve"> </w:t>
      </w:r>
      <w:proofErr w:type="spellStart"/>
      <w:r>
        <w:t>Web과</w:t>
      </w:r>
      <w:proofErr w:type="spellEnd"/>
      <w:r>
        <w:t xml:space="preserve"> Work </w:t>
      </w:r>
      <w:proofErr w:type="spellStart"/>
      <w:r>
        <w:t>관점으로</w:t>
      </w:r>
      <w:proofErr w:type="spellEnd"/>
      <w:r>
        <w:t xml:space="preserve"> </w:t>
      </w:r>
      <w:proofErr w:type="spellStart"/>
      <w:r>
        <w:t>비교한다</w:t>
      </w:r>
      <w:proofErr w:type="spellEnd"/>
      <w:r>
        <w:t>.</w:t>
      </w:r>
    </w:p>
    <w:p w14:paraId="74F02CD3" w14:textId="77777777" w:rsidR="00AD7D12" w:rsidRDefault="00E57EB3">
      <w:pPr>
        <w:pStyle w:val="21"/>
      </w:pPr>
      <w:r>
        <w:t>Step 2</w:t>
      </w:r>
    </w:p>
    <w:p w14:paraId="3CF487C0" w14:textId="540972AA" w:rsidR="00AD7D12" w:rsidRDefault="00E57EB3">
      <w:pPr>
        <w:rPr>
          <w:rFonts w:eastAsia="맑은 고딕"/>
          <w:lang w:eastAsia="ko-KR"/>
        </w:rPr>
      </w:pPr>
      <w:r>
        <w:rPr>
          <w:lang w:eastAsia="ko-KR"/>
        </w:rPr>
        <w:t>각자 반복 업무 5개를 작성하고 평가한다.</w:t>
      </w:r>
      <w:r w:rsidR="007902C9">
        <w:rPr>
          <w:rFonts w:eastAsia="맑은 고딕" w:hint="eastAsia"/>
          <w:lang w:eastAsia="ko-KR"/>
        </w:rPr>
        <w:t xml:space="preserve"> </w:t>
      </w:r>
    </w:p>
    <w:p w14:paraId="2B1606D5" w14:textId="0F27D1B5" w:rsidR="007902C9" w:rsidRDefault="007902C9" w:rsidP="007902C9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Monthly report </w:t>
      </w:r>
    </w:p>
    <w:p w14:paraId="20211E8F" w14:textId="5A83DF90" w:rsidR="007902C9" w:rsidRDefault="007902C9" w:rsidP="007902C9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미팅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후</w:t>
      </w:r>
      <w:r>
        <w:rPr>
          <w:rFonts w:eastAsia="맑은 고딕" w:hint="eastAsia"/>
          <w:lang w:eastAsia="ko-KR"/>
        </w:rPr>
        <w:t xml:space="preserve">, MoM </w:t>
      </w:r>
      <w:r>
        <w:rPr>
          <w:rFonts w:eastAsia="맑은 고딕" w:hint="eastAsia"/>
          <w:lang w:eastAsia="ko-KR"/>
        </w:rPr>
        <w:t>작성</w:t>
      </w:r>
    </w:p>
    <w:p w14:paraId="6579A445" w14:textId="77777777" w:rsidR="007902C9" w:rsidRPr="007902C9" w:rsidRDefault="007902C9" w:rsidP="007902C9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</w:p>
    <w:p w14:paraId="0C089636" w14:textId="77777777" w:rsidR="00AD7D12" w:rsidRDefault="00E57EB3">
      <w:pPr>
        <w:pStyle w:val="21"/>
      </w:pPr>
      <w:r>
        <w:t>Step 3</w:t>
      </w:r>
    </w:p>
    <w:p w14:paraId="407757B4" w14:textId="77777777" w:rsidR="00AD7D12" w:rsidRDefault="00E57EB3">
      <w:pPr>
        <w:rPr>
          <w:lang w:eastAsia="ko-KR"/>
        </w:rPr>
      </w:pPr>
      <w:r>
        <w:rPr>
          <w:lang w:eastAsia="ko-KR"/>
        </w:rPr>
        <w:t>공통 Project 1개를 선정한다.</w:t>
      </w:r>
    </w:p>
    <w:p w14:paraId="3D6C762C" w14:textId="77777777" w:rsidR="00AD7D12" w:rsidRDefault="00E57EB3">
      <w:pPr>
        <w:pStyle w:val="21"/>
      </w:pPr>
      <w:proofErr w:type="spellStart"/>
      <w:r>
        <w:t>실습</w:t>
      </w:r>
      <w:proofErr w:type="spellEnd"/>
      <w:r>
        <w:t xml:space="preserve"> Prompt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D7D12" w14:paraId="2B85809C" w14:textId="77777777">
        <w:tc>
          <w:tcPr>
            <w:tcW w:w="10166" w:type="dxa"/>
            <w:shd w:val="clear" w:color="auto" w:fill="EA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FE5167" w14:textId="77777777" w:rsidR="00AD7D12" w:rsidRDefault="00E57EB3">
            <w:pPr>
              <w:rPr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 xml:space="preserve">복사하여 </w:t>
            </w:r>
            <w:proofErr w:type="gramStart"/>
            <w:r>
              <w:rPr>
                <w:b/>
                <w:color w:val="0072CE"/>
                <w:lang w:eastAsia="ko-KR"/>
              </w:rPr>
              <w:t xml:space="preserve">사용  </w:t>
            </w:r>
            <w:r>
              <w:rPr>
                <w:lang w:eastAsia="ko-KR"/>
              </w:rPr>
              <w:t>당신은</w:t>
            </w:r>
            <w:proofErr w:type="gramEnd"/>
            <w:r>
              <w:rPr>
                <w:lang w:eastAsia="ko-KR"/>
              </w:rPr>
              <w:t xml:space="preserve"> 비개발자 3명의 Copilot Study Coach다. 오늘 주제는 "Microsoft Copilot 기본과 업무 문제 선정"이다.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 w14:paraId="3BA3B03F" w14:textId="77777777" w:rsidR="00AD7D12" w:rsidRDefault="00E57EB3">
      <w:pPr>
        <w:pStyle w:val="21"/>
      </w:pPr>
      <w:r>
        <w:t>Peer Review</w:t>
      </w:r>
    </w:p>
    <w:p w14:paraId="11AD36FC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목표와 출력물이 일치하는가?</w:t>
      </w:r>
    </w:p>
    <w:p w14:paraId="3D2309B5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다른 사람이 같은 입력으로 재현할 수 있는가?</w:t>
      </w:r>
    </w:p>
    <w:p w14:paraId="04384C62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누락, 오류, 보안 위험이 있는가?</w:t>
      </w:r>
    </w:p>
    <w:p w14:paraId="7ED70717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다음 수정은 작고 테스트 가능한가?</w:t>
      </w:r>
    </w:p>
    <w:p w14:paraId="1A38061A" w14:textId="77777777" w:rsidR="00AD7D12" w:rsidRDefault="00E57EB3">
      <w:pPr>
        <w:pStyle w:val="1"/>
      </w:pPr>
      <w:r>
        <w:t xml:space="preserve">5. </w:t>
      </w:r>
      <w:proofErr w:type="spellStart"/>
      <w:r>
        <w:t>산출물과</w:t>
      </w:r>
      <w:proofErr w:type="spellEnd"/>
      <w:r>
        <w:t xml:space="preserve"> </w:t>
      </w:r>
      <w:proofErr w:type="spellStart"/>
      <w:r>
        <w:t>과제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040"/>
        <w:gridCol w:w="3456"/>
      </w:tblGrid>
      <w:tr w:rsidR="00AD7D12" w14:paraId="675B11B6" w14:textId="77777777">
        <w:trPr>
          <w:jc w:val="center"/>
        </w:trPr>
        <w:tc>
          <w:tcPr>
            <w:tcW w:w="1584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ED9F3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구분</w:t>
            </w:r>
            <w:proofErr w:type="spellEnd"/>
          </w:p>
        </w:tc>
        <w:tc>
          <w:tcPr>
            <w:tcW w:w="5040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C3C8E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  <w:tc>
          <w:tcPr>
            <w:tcW w:w="3456" w:type="dxa"/>
            <w:shd w:val="clear" w:color="auto" w:fill="18344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7C0867" w14:textId="77777777" w:rsidR="00AD7D12" w:rsidRDefault="00E57EB3">
            <w:proofErr w:type="spellStart"/>
            <w:r>
              <w:rPr>
                <w:b/>
                <w:color w:val="FFFFFF"/>
                <w:sz w:val="17"/>
              </w:rPr>
              <w:t>완료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기준</w:t>
            </w:r>
            <w:proofErr w:type="spellEnd"/>
          </w:p>
        </w:tc>
      </w:tr>
      <w:tr w:rsidR="00AD7D12" w14:paraId="4556E53C" w14:textId="77777777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35919" w14:textId="77777777" w:rsidR="00AD7D12" w:rsidRDefault="00E57EB3">
            <w:r>
              <w:rPr>
                <w:sz w:val="17"/>
              </w:rPr>
              <w:t xml:space="preserve">팀 </w:t>
            </w:r>
            <w:proofErr w:type="spellStart"/>
            <w:r>
              <w:rPr>
                <w:sz w:val="17"/>
              </w:rPr>
              <w:t>산출물</w:t>
            </w:r>
            <w:proofErr w:type="spellEnd"/>
          </w:p>
        </w:tc>
        <w:tc>
          <w:tcPr>
            <w:tcW w:w="50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DCFBB" w14:textId="77777777" w:rsidR="00AD7D12" w:rsidRDefault="00E57EB3">
            <w:r>
              <w:rPr>
                <w:sz w:val="17"/>
              </w:rPr>
              <w:t xml:space="preserve">Use Case </w:t>
            </w:r>
            <w:proofErr w:type="spellStart"/>
            <w:r>
              <w:rPr>
                <w:sz w:val="17"/>
              </w:rPr>
              <w:t>Backlog와</w:t>
            </w:r>
            <w:proofErr w:type="spellEnd"/>
            <w:r>
              <w:rPr>
                <w:sz w:val="17"/>
              </w:rPr>
              <w:t xml:space="preserve"> Project Brief</w:t>
            </w:r>
          </w:p>
        </w:tc>
        <w:tc>
          <w:tcPr>
            <w:tcW w:w="34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6DC86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공유 폴더 저장 및 Reviewer 확인</w:t>
            </w:r>
          </w:p>
        </w:tc>
      </w:tr>
      <w:tr w:rsidR="00AD7D12" w14:paraId="665CACFA" w14:textId="77777777">
        <w:trPr>
          <w:jc w:val="center"/>
        </w:trPr>
        <w:tc>
          <w:tcPr>
            <w:tcW w:w="158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50DE2" w14:textId="77777777" w:rsidR="00AD7D12" w:rsidRDefault="00E57EB3">
            <w:proofErr w:type="spellStart"/>
            <w:r>
              <w:rPr>
                <w:sz w:val="17"/>
              </w:rPr>
              <w:t>개인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과제</w:t>
            </w:r>
            <w:proofErr w:type="spellEnd"/>
          </w:p>
        </w:tc>
        <w:tc>
          <w:tcPr>
            <w:tcW w:w="50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25DD6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자신의 반복 업무 1건에 적용</w:t>
            </w:r>
          </w:p>
        </w:tc>
        <w:tc>
          <w:tcPr>
            <w:tcW w:w="34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6A033" w14:textId="77777777" w:rsidR="00AD7D12" w:rsidRDefault="00E57EB3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입력, 결과, 오류, 개선 기록</w:t>
            </w:r>
          </w:p>
        </w:tc>
      </w:tr>
      <w:tr w:rsidR="00AD7D12" w14:paraId="538618CC" w14:textId="77777777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64D4C1" w14:textId="77777777" w:rsidR="00AD7D12" w:rsidRDefault="00E57EB3">
            <w:proofErr w:type="spellStart"/>
            <w:r>
              <w:rPr>
                <w:sz w:val="17"/>
              </w:rPr>
              <w:t>학습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기록</w:t>
            </w:r>
            <w:proofErr w:type="spellEnd"/>
          </w:p>
        </w:tc>
        <w:tc>
          <w:tcPr>
            <w:tcW w:w="50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2B31A" w14:textId="77777777" w:rsidR="00AD7D12" w:rsidRDefault="00E57EB3">
            <w:proofErr w:type="spellStart"/>
            <w:r>
              <w:rPr>
                <w:sz w:val="17"/>
              </w:rPr>
              <w:t>배운</w:t>
            </w:r>
            <w:proofErr w:type="spellEnd"/>
            <w:r>
              <w:rPr>
                <w:sz w:val="17"/>
              </w:rPr>
              <w:t xml:space="preserve"> 점 3개, </w:t>
            </w:r>
            <w:proofErr w:type="spellStart"/>
            <w:r>
              <w:rPr>
                <w:sz w:val="17"/>
              </w:rPr>
              <w:t>질문</w:t>
            </w:r>
            <w:proofErr w:type="spellEnd"/>
            <w:r>
              <w:rPr>
                <w:sz w:val="17"/>
              </w:rPr>
              <w:t xml:space="preserve"> 1개</w:t>
            </w:r>
          </w:p>
        </w:tc>
        <w:tc>
          <w:tcPr>
            <w:tcW w:w="34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DAEC3" w14:textId="77777777" w:rsidR="00AD7D12" w:rsidRDefault="00E57EB3">
            <w:proofErr w:type="spellStart"/>
            <w:r>
              <w:rPr>
                <w:sz w:val="17"/>
              </w:rPr>
              <w:t>다음</w:t>
            </w:r>
            <w:proofErr w:type="spellEnd"/>
            <w:r>
              <w:rPr>
                <w:sz w:val="17"/>
              </w:rPr>
              <w:t xml:space="preserve"> 주 </w:t>
            </w:r>
            <w:proofErr w:type="spellStart"/>
            <w:r>
              <w:rPr>
                <w:sz w:val="17"/>
              </w:rPr>
              <w:t>공유</w:t>
            </w:r>
            <w:proofErr w:type="spellEnd"/>
          </w:p>
        </w:tc>
      </w:tr>
    </w:tbl>
    <w:p w14:paraId="5A723F86" w14:textId="77777777" w:rsidR="00AD7D12" w:rsidRDefault="00E57EB3">
      <w:r>
        <w:br w:type="page"/>
      </w:r>
    </w:p>
    <w:p w14:paraId="6BFBCED2" w14:textId="77777777" w:rsidR="00AD7D12" w:rsidRDefault="00E57EB3">
      <w:pPr>
        <w:pStyle w:val="1"/>
      </w:pPr>
      <w:r>
        <w:lastRenderedPageBreak/>
        <w:t xml:space="preserve">6. </w:t>
      </w:r>
      <w:proofErr w:type="spellStart"/>
      <w:r>
        <w:t>참조</w:t>
      </w:r>
      <w:proofErr w:type="spellEnd"/>
      <w:r>
        <w:t xml:space="preserve"> </w:t>
      </w:r>
      <w:proofErr w:type="spellStart"/>
      <w:r>
        <w:t>자료</w:t>
      </w:r>
      <w:proofErr w:type="spellEnd"/>
    </w:p>
    <w:p w14:paraId="363A31A5" w14:textId="77777777" w:rsidR="00AD7D12" w:rsidRDefault="00E57EB3">
      <w:pPr>
        <w:pStyle w:val="21"/>
      </w:pPr>
      <w:r>
        <w:t xml:space="preserve">Copilot </w:t>
      </w:r>
      <w:proofErr w:type="spellStart"/>
      <w:r>
        <w:t>도움말</w:t>
      </w:r>
      <w:proofErr w:type="spellEnd"/>
    </w:p>
    <w:p w14:paraId="718F5B62" w14:textId="77777777" w:rsidR="00AD7D12" w:rsidRDefault="00E57EB3">
      <w:proofErr w:type="spellStart"/>
      <w:r>
        <w:t>구분</w:t>
      </w:r>
      <w:proofErr w:type="spellEnd"/>
      <w:r>
        <w:t>: Microsoft Support</w:t>
      </w:r>
    </w:p>
    <w:p w14:paraId="23B1B3A4" w14:textId="77777777" w:rsidR="00AD7D12" w:rsidRDefault="00E57EB3">
      <w:hyperlink r:id="rId12">
        <w:r>
          <w:rPr>
            <w:color w:val="0072CE"/>
            <w:u w:val="single"/>
          </w:rPr>
          <w:t>자료 열기</w:t>
        </w:r>
      </w:hyperlink>
    </w:p>
    <w:p w14:paraId="734569ED" w14:textId="77777777" w:rsidR="00AD7D12" w:rsidRDefault="00E57EB3">
      <w:pPr>
        <w:pStyle w:val="21"/>
      </w:pPr>
      <w:proofErr w:type="spellStart"/>
      <w:r>
        <w:t>프롬프트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48FD90A6" w14:textId="77777777" w:rsidR="00AD7D12" w:rsidRDefault="00E57EB3">
      <w:proofErr w:type="spellStart"/>
      <w:r>
        <w:t>구분</w:t>
      </w:r>
      <w:proofErr w:type="spellEnd"/>
      <w:r>
        <w:t>: Microsoft Support</w:t>
      </w:r>
    </w:p>
    <w:p w14:paraId="42A30B58" w14:textId="77777777" w:rsidR="00AD7D12" w:rsidRDefault="00E57EB3">
      <w:hyperlink r:id="rId13">
        <w:r>
          <w:rPr>
            <w:color w:val="0072CE"/>
            <w:u w:val="single"/>
          </w:rPr>
          <w:t>자료 열기</w:t>
        </w:r>
      </w:hyperlink>
    </w:p>
    <w:p w14:paraId="03F6FD0C" w14:textId="77777777" w:rsidR="00AD7D12" w:rsidRDefault="00E57EB3">
      <w:pPr>
        <w:pStyle w:val="21"/>
      </w:pPr>
      <w:r>
        <w:t>CoPilot: AI Prompt writing 101</w:t>
      </w:r>
    </w:p>
    <w:p w14:paraId="3556732D" w14:textId="77777777" w:rsidR="00AD7D12" w:rsidRDefault="00E57EB3">
      <w:proofErr w:type="spellStart"/>
      <w:r>
        <w:t>구분</w:t>
      </w:r>
      <w:proofErr w:type="spellEnd"/>
      <w:r>
        <w:t xml:space="preserve">: </w:t>
      </w:r>
      <w:proofErr w:type="spellStart"/>
      <w:r>
        <w:t>사내</w:t>
      </w:r>
      <w:proofErr w:type="spellEnd"/>
    </w:p>
    <w:p w14:paraId="508D5991" w14:textId="77777777" w:rsidR="00AD7D12" w:rsidRDefault="00E57EB3">
      <w:pPr>
        <w:rPr>
          <w:lang w:eastAsia="ko-KR"/>
        </w:rPr>
      </w:pPr>
      <w:r>
        <w:rPr>
          <w:lang w:eastAsia="ko-KR"/>
        </w:rPr>
        <w:t>활용 포인트: 브라우저 또는 Teams에서 Copilot 사용과 명확한 질문</w:t>
      </w:r>
    </w:p>
    <w:p w14:paraId="59B1EFCF" w14:textId="77777777" w:rsidR="00AD7D12" w:rsidRDefault="00E57EB3">
      <w:pPr>
        <w:pStyle w:val="1"/>
      </w:pPr>
      <w:r>
        <w:t>7. Self-check</w:t>
      </w:r>
    </w:p>
    <w:p w14:paraId="1A49B3C4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□ 핵심 용어를 설명할 수 있다.</w:t>
      </w:r>
    </w:p>
    <w:p w14:paraId="18821855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□ 실습을 혼자 다시 수행할 수 있다.</w:t>
      </w:r>
    </w:p>
    <w:p w14:paraId="51EC3C36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□ Copilot 결과의 오류 가능성을 확인했다.</w:t>
      </w:r>
    </w:p>
    <w:p w14:paraId="6ECEBA75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□ 실제 고객정보와 기밀을 사용하지 않았다.</w:t>
      </w:r>
    </w:p>
    <w:p w14:paraId="0BD4085A" w14:textId="77777777" w:rsidR="00AD7D12" w:rsidRDefault="00E57EB3">
      <w:pPr>
        <w:pStyle w:val="a0"/>
        <w:rPr>
          <w:lang w:eastAsia="ko-KR"/>
        </w:rPr>
      </w:pPr>
      <w:r>
        <w:rPr>
          <w:lang w:eastAsia="ko-KR"/>
        </w:rPr>
        <w:t>□ 산출물과 Test Log를 저장했다.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D7D12" w14:paraId="23C28E85" w14:textId="77777777">
        <w:tc>
          <w:tcPr>
            <w:tcW w:w="10166" w:type="dxa"/>
            <w:shd w:val="clear" w:color="auto" w:fill="FFF2D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512342" w14:textId="77777777" w:rsidR="00AD7D12" w:rsidRDefault="00E57EB3">
            <w:pPr>
              <w:rPr>
                <w:lang w:eastAsia="ko-KR"/>
              </w:rPr>
            </w:pPr>
            <w:r>
              <w:rPr>
                <w:b/>
                <w:color w:val="0072CE"/>
                <w:lang w:eastAsia="ko-KR"/>
              </w:rPr>
              <w:t xml:space="preserve">Data </w:t>
            </w:r>
            <w:proofErr w:type="gramStart"/>
            <w:r>
              <w:rPr>
                <w:b/>
                <w:color w:val="0072CE"/>
                <w:lang w:eastAsia="ko-KR"/>
              </w:rPr>
              <w:t xml:space="preserve">Safety  </w:t>
            </w:r>
            <w:r>
              <w:rPr>
                <w:lang w:eastAsia="ko-KR"/>
              </w:rPr>
              <w:t>Microsoft</w:t>
            </w:r>
            <w:proofErr w:type="gramEnd"/>
            <w:r>
              <w:rPr>
                <w:lang w:eastAsia="ko-KR"/>
              </w:rPr>
              <w:t xml:space="preserve">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p w14:paraId="73994D82" w14:textId="77777777" w:rsidR="00E57EB3" w:rsidRDefault="00E57EB3">
      <w:pPr>
        <w:rPr>
          <w:lang w:eastAsia="ko-KR"/>
        </w:rPr>
      </w:pPr>
    </w:p>
    <w:sectPr w:rsidR="00E57EB3" w:rsidSect="00034616">
      <w:headerReference w:type="default" r:id="rId14"/>
      <w:footerReference w:type="default" r:id="rId15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3111" w14:textId="77777777" w:rsidR="0002556D" w:rsidRDefault="0002556D">
      <w:pPr>
        <w:spacing w:after="0" w:line="240" w:lineRule="auto"/>
      </w:pPr>
      <w:r>
        <w:separator/>
      </w:r>
    </w:p>
  </w:endnote>
  <w:endnote w:type="continuationSeparator" w:id="0">
    <w:p w14:paraId="32671445" w14:textId="77777777" w:rsidR="0002556D" w:rsidRDefault="0002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F658" w14:textId="658920E7" w:rsidR="00AD7D12" w:rsidRDefault="00E57EB3">
    <w:pPr>
      <w:pStyle w:val="a6"/>
      <w:jc w:val="center"/>
    </w:pPr>
    <w:r>
      <w:rPr>
        <w:color w:val="5B6770"/>
        <w:sz w:val="16"/>
      </w:rPr>
      <w:t xml:space="preserve">Copilot AI Study Group | AMI/PI AE </w:t>
    </w:r>
    <w:proofErr w:type="gramStart"/>
    <w:r>
      <w:rPr>
        <w:color w:val="5B6770"/>
        <w:sz w:val="16"/>
      </w:rPr>
      <w:t>Team  |</w:t>
    </w:r>
    <w:proofErr w:type="gramEnd"/>
    <w:r>
      <w:rPr>
        <w:color w:val="5B6770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762B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0EF8" w14:textId="77777777" w:rsidR="0002556D" w:rsidRDefault="0002556D">
      <w:pPr>
        <w:spacing w:after="0" w:line="240" w:lineRule="auto"/>
      </w:pPr>
      <w:r>
        <w:separator/>
      </w:r>
    </w:p>
  </w:footnote>
  <w:footnote w:type="continuationSeparator" w:id="0">
    <w:p w14:paraId="22058BD2" w14:textId="77777777" w:rsidR="0002556D" w:rsidRDefault="00025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F9F1" w14:textId="77777777" w:rsidR="00AD7D12" w:rsidRDefault="00E57EB3">
    <w:pPr>
      <w:pStyle w:val="a5"/>
      <w:jc w:val="right"/>
    </w:pPr>
    <w:r>
      <w:rPr>
        <w:color w:val="5B6770"/>
        <w:sz w:val="16"/>
      </w:rPr>
      <w:t>COPILOT AI STUDY GROUP | 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B7799F"/>
    <w:multiLevelType w:val="hybridMultilevel"/>
    <w:tmpl w:val="FB6282B6"/>
    <w:lvl w:ilvl="0" w:tplc="D9F8960E">
      <w:numFmt w:val="bullet"/>
      <w:lvlText w:val="-"/>
      <w:lvlJc w:val="left"/>
      <w:pPr>
        <w:ind w:left="405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40"/>
      </w:pPr>
      <w:rPr>
        <w:rFonts w:ascii="Wingdings" w:hAnsi="Wingdings" w:hint="default"/>
      </w:rPr>
    </w:lvl>
  </w:abstractNum>
  <w:num w:numId="1" w16cid:durableId="1267426631">
    <w:abstractNumId w:val="8"/>
  </w:num>
  <w:num w:numId="2" w16cid:durableId="432870215">
    <w:abstractNumId w:val="6"/>
  </w:num>
  <w:num w:numId="3" w16cid:durableId="1512256144">
    <w:abstractNumId w:val="5"/>
  </w:num>
  <w:num w:numId="4" w16cid:durableId="1185481589">
    <w:abstractNumId w:val="4"/>
  </w:num>
  <w:num w:numId="5" w16cid:durableId="698556159">
    <w:abstractNumId w:val="7"/>
  </w:num>
  <w:num w:numId="6" w16cid:durableId="640501456">
    <w:abstractNumId w:val="3"/>
  </w:num>
  <w:num w:numId="7" w16cid:durableId="1614241142">
    <w:abstractNumId w:val="2"/>
  </w:num>
  <w:num w:numId="8" w16cid:durableId="1671978879">
    <w:abstractNumId w:val="1"/>
  </w:num>
  <w:num w:numId="9" w16cid:durableId="1019552937">
    <w:abstractNumId w:val="0"/>
  </w:num>
  <w:num w:numId="10" w16cid:durableId="80763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6D"/>
    <w:rsid w:val="00034616"/>
    <w:rsid w:val="0006063C"/>
    <w:rsid w:val="001132A1"/>
    <w:rsid w:val="0015074B"/>
    <w:rsid w:val="001C7D8F"/>
    <w:rsid w:val="001F2CEC"/>
    <w:rsid w:val="0029639D"/>
    <w:rsid w:val="002C5E9F"/>
    <w:rsid w:val="00324A47"/>
    <w:rsid w:val="00326F90"/>
    <w:rsid w:val="00634429"/>
    <w:rsid w:val="00762B96"/>
    <w:rsid w:val="00784983"/>
    <w:rsid w:val="007902C9"/>
    <w:rsid w:val="00AA1D8D"/>
    <w:rsid w:val="00AD7D12"/>
    <w:rsid w:val="00B47730"/>
    <w:rsid w:val="00C23CEA"/>
    <w:rsid w:val="00CB0664"/>
    <w:rsid w:val="00DB0A07"/>
    <w:rsid w:val="00E57EB3"/>
    <w:rsid w:val="00E741A4"/>
    <w:rsid w:val="00F546DD"/>
    <w:rsid w:val="00FC2989"/>
    <w:rsid w:val="00FC693F"/>
    <w:rsid w:val="00FF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048977E-3EBF-473F-995E-FAC1A864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KR" w:eastAsia="Noto Sans CJK KR" w:hAnsi="Noto Sans CJK KR"/>
      <w:color w:val="18344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72CE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72CE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upport.microsoft.com/en-us/microsoft-365-copilot/get-started-writing-prompts-in-microsoft-365-copilo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microsoft-365-copilot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86c25f-31f1-46f7-b4f9-3c53b1ed0b07}" enabled="1" method="Standard" siteId="{a1ae89fb-21b9-40bf-9d82-a10ae85a240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Park, Jongsik</cp:lastModifiedBy>
  <cp:revision>5</cp:revision>
  <dcterms:created xsi:type="dcterms:W3CDTF">2013-12-23T23:15:00Z</dcterms:created>
  <dcterms:modified xsi:type="dcterms:W3CDTF">2026-08-28T06:42:00Z</dcterms:modified>
  <cp:category/>
</cp:coreProperties>
</file>