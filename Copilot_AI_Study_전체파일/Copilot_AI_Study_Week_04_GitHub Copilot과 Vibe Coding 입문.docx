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4</w:t>
      </w:r>
    </w:p>
    <w:p>
      <w:r>
        <w:rPr>
          <w:b/>
          <w:color w:val="18344A"/>
          <w:sz w:val="50"/>
        </w:rPr>
        <w:t>GitHub Copilot과 Vibe Coding 입문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브라우저에서 작동하는 First App을(를)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GitHub Copilot과 Vibe Coding 입문의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브라우저에서 작동하는 First App을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Microsoft 365 Copilot과 GitHub Copilot의 역할 차이</w:t>
      </w:r>
    </w:p>
    <w:p>
      <w:r>
        <w:t>Microsoft 365 Copilot과 GitHub Copilot의 역할 차이의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VS Code, GitHub 계정과 Copilot 접근 권한</w:t>
      </w:r>
    </w:p>
    <w:p>
      <w:r>
        <w:t>VS Code, GitHub 계정과 Copilot 접근 권한의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HTML은 구조, CSS는 표현, JavaScript는 동작</w:t>
      </w:r>
    </w:p>
    <w:p>
      <w:r>
        <w:t>HTML은 구조, CSS는 표현, JavaScript는 동작의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Copilot Chat, inline suggestion, agent mode의 기본</w:t>
      </w:r>
    </w:p>
    <w:p>
      <w:r>
        <w:t>Copilot Chat, inline suggestion, agent mode의 기본의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먼저 계획하고 기능을 작게 나누는 방법</w:t>
      </w:r>
    </w:p>
    <w:p>
      <w:r>
        <w:t>먼저 계획하고 기능을 작게 나누는 방법의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생성 코드를 직접 실행하고 diff를 검토하는 습관</w:t>
      </w:r>
    </w:p>
    <w:p>
      <w:r>
        <w:t>생성 코드를 직접 실행하고 diff를 검토하는 습관의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Microsoft 365 Copilot과 GitHub Copilot의 역할 차이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VS Code, GitHub 계정과 Copilot 접근 권한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HTML은 구조, CSS는 표현, JavaScript는 동작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Copilot Chat, inline suggestion, agent mode의 기본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먼저 계획하고 기능을 작게 나누는 방법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VS Code에서 GitHub Copilot을 설정한다.</w:t>
      </w:r>
    </w:p>
    <w:p>
      <w:pPr>
        <w:pStyle w:val="Heading2"/>
      </w:pPr>
      <w:r>
        <w:t>Step 2</w:t>
      </w:r>
    </w:p>
    <w:p>
      <w:r>
        <w:t>단일 HTML 파일의 방문 메모 도구를 요청한다.</w:t>
      </w:r>
    </w:p>
    <w:p>
      <w:pPr>
        <w:pStyle w:val="Heading2"/>
      </w:pPr>
      <w:r>
        <w:t>Step 3</w:t>
      </w:r>
    </w:p>
    <w:p>
      <w:r>
        <w:t>제목, 입력, 버튼, 결과 영역을 만들고 실행한다.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"GitHub Copilot과 Vibe Coding 입문"이다.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브라우저에서 작동하는 First App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GitHub Copilot Quickstart</w:t>
      </w:r>
    </w:p>
    <w:p>
      <w:r>
        <w:t>구분: GitHub Docs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GitHub Copilot 설정</w:t>
      </w:r>
    </w:p>
    <w:p>
      <w:r>
        <w:t>구분: VS Code</w:t>
      </w:r>
    </w:p>
    <w:p>
      <w:hyperlink r:id="rId12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ASE Members Call Q2</w:t>
      </w:r>
    </w:p>
    <w:p>
      <w:r>
        <w:t>구분: 사내</w:t>
      </w:r>
    </w:p>
    <w:p>
      <w:r>
        <w:t>활용 포인트: 비개발자도 GitHub Copilot 실습 가능 사례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copilot/get-started/quickstart?tool=vscode" TargetMode="External"/><Relationship Id="rId12" Type="http://schemas.openxmlformats.org/officeDocument/2006/relationships/hyperlink" Target="https://code.visualstudio.com/docs/setup/copil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