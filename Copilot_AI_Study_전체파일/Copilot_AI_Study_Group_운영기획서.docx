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6DDC" w14:textId="77777777" w:rsidR="009213F6" w:rsidRDefault="00D046E6">
      <w:pPr>
        <w:spacing w:before="500"/>
      </w:pPr>
      <w:r>
        <w:rPr>
          <w:b/>
          <w:color w:val="0072CE"/>
          <w:sz w:val="24"/>
        </w:rPr>
        <w:t>AI STUDY GROUP</w:t>
      </w:r>
    </w:p>
    <w:p w14:paraId="347138C9" w14:textId="77777777" w:rsidR="009213F6" w:rsidRDefault="00D046E6">
      <w:r>
        <w:rPr>
          <w:b/>
          <w:sz w:val="50"/>
        </w:rPr>
        <w:t>Microsoft Copilot에서 Vibe Coding까지</w:t>
      </w:r>
    </w:p>
    <w:p w14:paraId="769C42C5" w14:textId="77777777" w:rsidR="009213F6" w:rsidRDefault="00D046E6">
      <w:r>
        <w:rPr>
          <w:color w:val="0072CE"/>
          <w:sz w:val="24"/>
        </w:rPr>
        <w:t>3인 소규모 실습 중심 10주 운영기획서</w:t>
      </w:r>
    </w:p>
    <w:tbl>
      <w:tblPr>
        <w:tblW w:w="0" w:type="auto"/>
        <w:tblLook w:val="04A0" w:firstRow="1" w:lastRow="0" w:firstColumn="1" w:lastColumn="0" w:noHBand="0" w:noVBand="1"/>
      </w:tblPr>
      <w:tblGrid>
        <w:gridCol w:w="10166"/>
      </w:tblGrid>
      <w:tr w:rsidR="009213F6" w14:paraId="06232A8A" w14:textId="77777777">
        <w:tc>
          <w:tcPr>
            <w:tcW w:w="10166" w:type="dxa"/>
            <w:shd w:val="clear" w:color="auto" w:fill="EAF4FA"/>
            <w:tcMar>
              <w:top w:w="150" w:type="dxa"/>
              <w:left w:w="150" w:type="dxa"/>
              <w:bottom w:w="150" w:type="dxa"/>
              <w:right w:w="150" w:type="dxa"/>
            </w:tcMar>
          </w:tcPr>
          <w:p w14:paraId="63BA88E8" w14:textId="77777777" w:rsidR="009213F6" w:rsidRDefault="00D046E6">
            <w:pPr>
              <w:rPr>
                <w:lang w:eastAsia="ko-KR"/>
              </w:rPr>
            </w:pPr>
            <w:r>
              <w:rPr>
                <w:b/>
                <w:color w:val="0072CE"/>
                <w:lang w:eastAsia="ko-KR"/>
              </w:rPr>
              <w:t xml:space="preserve">1차 </w:t>
            </w:r>
            <w:proofErr w:type="gramStart"/>
            <w:r>
              <w:rPr>
                <w:b/>
                <w:color w:val="0072CE"/>
                <w:lang w:eastAsia="ko-KR"/>
              </w:rPr>
              <w:t xml:space="preserve">목표  </w:t>
            </w:r>
            <w:r>
              <w:rPr>
                <w:lang w:eastAsia="ko-KR"/>
              </w:rPr>
              <w:t>Microsoft</w:t>
            </w:r>
            <w:proofErr w:type="gramEnd"/>
            <w:r>
              <w:rPr>
                <w:lang w:eastAsia="ko-KR"/>
              </w:rPr>
              <w:t xml:space="preserve"> 365 Copilot로 업무 프롬프트와 Microsoft 365 활용 역량을 만든 뒤, GitHub Copilot과 Visual Studio Code로 작은 업무용 웹 도구를 만들고 검증하고 시연한다.</w:t>
            </w:r>
          </w:p>
        </w:tc>
      </w:tr>
    </w:tbl>
    <w:tbl>
      <w:tblPr>
        <w:tblStyle w:val="af9"/>
        <w:tblW w:w="0" w:type="auto"/>
        <w:jc w:val="center"/>
        <w:tblLayout w:type="fixed"/>
        <w:tblLook w:val="04A0" w:firstRow="1" w:lastRow="0" w:firstColumn="1" w:lastColumn="0" w:noHBand="0" w:noVBand="1"/>
      </w:tblPr>
      <w:tblGrid>
        <w:gridCol w:w="2016"/>
        <w:gridCol w:w="8064"/>
      </w:tblGrid>
      <w:tr w:rsidR="009213F6" w14:paraId="1411D4C1" w14:textId="77777777">
        <w:trPr>
          <w:jc w:val="center"/>
        </w:trPr>
        <w:tc>
          <w:tcPr>
            <w:tcW w:w="2016" w:type="dxa"/>
            <w:shd w:val="clear" w:color="auto" w:fill="18344A"/>
            <w:tcMar>
              <w:top w:w="110" w:type="dxa"/>
              <w:left w:w="110" w:type="dxa"/>
              <w:bottom w:w="110" w:type="dxa"/>
              <w:right w:w="110" w:type="dxa"/>
            </w:tcMar>
            <w:vAlign w:val="center"/>
          </w:tcPr>
          <w:p w14:paraId="0E23A616" w14:textId="77777777" w:rsidR="009213F6" w:rsidRDefault="00D046E6">
            <w:proofErr w:type="spellStart"/>
            <w:r>
              <w:rPr>
                <w:b/>
                <w:color w:val="FFFFFF"/>
              </w:rPr>
              <w:t>구분</w:t>
            </w:r>
            <w:proofErr w:type="spellEnd"/>
          </w:p>
        </w:tc>
        <w:tc>
          <w:tcPr>
            <w:tcW w:w="8064" w:type="dxa"/>
            <w:shd w:val="clear" w:color="auto" w:fill="18344A"/>
            <w:tcMar>
              <w:top w:w="110" w:type="dxa"/>
              <w:left w:w="110" w:type="dxa"/>
              <w:bottom w:w="110" w:type="dxa"/>
              <w:right w:w="110" w:type="dxa"/>
            </w:tcMar>
            <w:vAlign w:val="center"/>
          </w:tcPr>
          <w:p w14:paraId="08A74514" w14:textId="77777777" w:rsidR="009213F6" w:rsidRDefault="00D046E6">
            <w:r>
              <w:rPr>
                <w:b/>
                <w:color w:val="FFFFFF"/>
              </w:rPr>
              <w:t>내용</w:t>
            </w:r>
          </w:p>
        </w:tc>
      </w:tr>
      <w:tr w:rsidR="009213F6" w14:paraId="45B79C57" w14:textId="77777777">
        <w:trPr>
          <w:jc w:val="center"/>
        </w:trPr>
        <w:tc>
          <w:tcPr>
            <w:tcW w:w="2016" w:type="dxa"/>
            <w:tcMar>
              <w:top w:w="110" w:type="dxa"/>
              <w:left w:w="110" w:type="dxa"/>
              <w:bottom w:w="110" w:type="dxa"/>
              <w:right w:w="110" w:type="dxa"/>
            </w:tcMar>
            <w:vAlign w:val="center"/>
          </w:tcPr>
          <w:p w14:paraId="0B1BA458" w14:textId="77777777" w:rsidR="009213F6" w:rsidRDefault="00D046E6">
            <w:r>
              <w:t>대상</w:t>
            </w:r>
          </w:p>
        </w:tc>
        <w:tc>
          <w:tcPr>
            <w:tcW w:w="8064" w:type="dxa"/>
            <w:tcMar>
              <w:top w:w="110" w:type="dxa"/>
              <w:left w:w="110" w:type="dxa"/>
              <w:bottom w:w="110" w:type="dxa"/>
              <w:right w:w="110" w:type="dxa"/>
            </w:tcMar>
            <w:vAlign w:val="center"/>
          </w:tcPr>
          <w:p w14:paraId="3E7C683C" w14:textId="77777777" w:rsidR="009213F6" w:rsidRDefault="00D046E6">
            <w:r>
              <w:t>팀 리더 포함 3명</w:t>
            </w:r>
          </w:p>
        </w:tc>
      </w:tr>
      <w:tr w:rsidR="009213F6" w14:paraId="4DB5E8DD" w14:textId="77777777">
        <w:trPr>
          <w:jc w:val="center"/>
        </w:trPr>
        <w:tc>
          <w:tcPr>
            <w:tcW w:w="2016" w:type="dxa"/>
            <w:shd w:val="clear" w:color="auto" w:fill="F4F7F9"/>
            <w:tcMar>
              <w:top w:w="110" w:type="dxa"/>
              <w:left w:w="110" w:type="dxa"/>
              <w:bottom w:w="110" w:type="dxa"/>
              <w:right w:w="110" w:type="dxa"/>
            </w:tcMar>
            <w:vAlign w:val="center"/>
          </w:tcPr>
          <w:p w14:paraId="2FF58794" w14:textId="77777777" w:rsidR="009213F6" w:rsidRDefault="00D046E6">
            <w:r>
              <w:t>운영</w:t>
            </w:r>
          </w:p>
        </w:tc>
        <w:tc>
          <w:tcPr>
            <w:tcW w:w="8064" w:type="dxa"/>
            <w:shd w:val="clear" w:color="auto" w:fill="F4F7F9"/>
            <w:tcMar>
              <w:top w:w="110" w:type="dxa"/>
              <w:left w:w="110" w:type="dxa"/>
              <w:bottom w:w="110" w:type="dxa"/>
              <w:right w:w="110" w:type="dxa"/>
            </w:tcMar>
            <w:vAlign w:val="center"/>
          </w:tcPr>
          <w:p w14:paraId="795F07A9" w14:textId="77777777" w:rsidR="009213F6" w:rsidRDefault="00D046E6">
            <w:r>
              <w:t>주 1회, 회당 90분</w:t>
            </w:r>
          </w:p>
        </w:tc>
      </w:tr>
      <w:tr w:rsidR="009213F6" w14:paraId="5894085E" w14:textId="77777777">
        <w:trPr>
          <w:jc w:val="center"/>
        </w:trPr>
        <w:tc>
          <w:tcPr>
            <w:tcW w:w="2016" w:type="dxa"/>
            <w:tcMar>
              <w:top w:w="110" w:type="dxa"/>
              <w:left w:w="110" w:type="dxa"/>
              <w:bottom w:w="110" w:type="dxa"/>
              <w:right w:w="110" w:type="dxa"/>
            </w:tcMar>
            <w:vAlign w:val="center"/>
          </w:tcPr>
          <w:p w14:paraId="56B33389" w14:textId="77777777" w:rsidR="009213F6" w:rsidRDefault="00D046E6">
            <w:r>
              <w:t>기간</w:t>
            </w:r>
          </w:p>
        </w:tc>
        <w:tc>
          <w:tcPr>
            <w:tcW w:w="8064" w:type="dxa"/>
            <w:tcMar>
              <w:top w:w="110" w:type="dxa"/>
              <w:left w:w="110" w:type="dxa"/>
              <w:bottom w:w="110" w:type="dxa"/>
              <w:right w:w="110" w:type="dxa"/>
            </w:tcMar>
            <w:vAlign w:val="center"/>
          </w:tcPr>
          <w:p w14:paraId="33CCF306" w14:textId="77777777" w:rsidR="009213F6" w:rsidRDefault="00D046E6">
            <w:r>
              <w:t>10주</w:t>
            </w:r>
          </w:p>
        </w:tc>
      </w:tr>
      <w:tr w:rsidR="009213F6" w14:paraId="7709EA58" w14:textId="77777777">
        <w:trPr>
          <w:jc w:val="center"/>
        </w:trPr>
        <w:tc>
          <w:tcPr>
            <w:tcW w:w="2016" w:type="dxa"/>
            <w:shd w:val="clear" w:color="auto" w:fill="F4F7F9"/>
            <w:tcMar>
              <w:top w:w="110" w:type="dxa"/>
              <w:left w:w="110" w:type="dxa"/>
              <w:bottom w:w="110" w:type="dxa"/>
              <w:right w:w="110" w:type="dxa"/>
            </w:tcMar>
            <w:vAlign w:val="center"/>
          </w:tcPr>
          <w:p w14:paraId="4211DA29" w14:textId="77777777" w:rsidR="009213F6" w:rsidRDefault="00D046E6">
            <w:r>
              <w:t>업무 AI</w:t>
            </w:r>
          </w:p>
        </w:tc>
        <w:tc>
          <w:tcPr>
            <w:tcW w:w="8064" w:type="dxa"/>
            <w:shd w:val="clear" w:color="auto" w:fill="F4F7F9"/>
            <w:tcMar>
              <w:top w:w="110" w:type="dxa"/>
              <w:left w:w="110" w:type="dxa"/>
              <w:bottom w:w="110" w:type="dxa"/>
              <w:right w:w="110" w:type="dxa"/>
            </w:tcMar>
            <w:vAlign w:val="center"/>
          </w:tcPr>
          <w:p w14:paraId="41EB32D5" w14:textId="77777777" w:rsidR="009213F6" w:rsidRDefault="00D046E6">
            <w:r>
              <w:t>Microsoft 365 Copilot Chat, Word, Outlook, Excel, Teams</w:t>
            </w:r>
          </w:p>
        </w:tc>
      </w:tr>
      <w:tr w:rsidR="009213F6" w14:paraId="610D2A62" w14:textId="77777777">
        <w:trPr>
          <w:jc w:val="center"/>
        </w:trPr>
        <w:tc>
          <w:tcPr>
            <w:tcW w:w="2016" w:type="dxa"/>
            <w:tcMar>
              <w:top w:w="110" w:type="dxa"/>
              <w:left w:w="110" w:type="dxa"/>
              <w:bottom w:w="110" w:type="dxa"/>
              <w:right w:w="110" w:type="dxa"/>
            </w:tcMar>
            <w:vAlign w:val="center"/>
          </w:tcPr>
          <w:p w14:paraId="5270316C" w14:textId="77777777" w:rsidR="009213F6" w:rsidRDefault="00D046E6">
            <w:r>
              <w:t>Vibe Coding</w:t>
            </w:r>
          </w:p>
        </w:tc>
        <w:tc>
          <w:tcPr>
            <w:tcW w:w="8064" w:type="dxa"/>
            <w:tcMar>
              <w:top w:w="110" w:type="dxa"/>
              <w:left w:w="110" w:type="dxa"/>
              <w:bottom w:w="110" w:type="dxa"/>
              <w:right w:w="110" w:type="dxa"/>
            </w:tcMar>
            <w:vAlign w:val="center"/>
          </w:tcPr>
          <w:p w14:paraId="3524D506" w14:textId="77777777" w:rsidR="009213F6" w:rsidRDefault="00D046E6">
            <w:r>
              <w:t>GitHub Copilot in Visual Studio Code</w:t>
            </w:r>
          </w:p>
        </w:tc>
      </w:tr>
      <w:tr w:rsidR="009213F6" w14:paraId="0C9CF20C" w14:textId="77777777">
        <w:trPr>
          <w:jc w:val="center"/>
        </w:trPr>
        <w:tc>
          <w:tcPr>
            <w:tcW w:w="2016" w:type="dxa"/>
            <w:shd w:val="clear" w:color="auto" w:fill="F4F7F9"/>
            <w:tcMar>
              <w:top w:w="110" w:type="dxa"/>
              <w:left w:w="110" w:type="dxa"/>
              <w:bottom w:w="110" w:type="dxa"/>
              <w:right w:w="110" w:type="dxa"/>
            </w:tcMar>
            <w:vAlign w:val="center"/>
          </w:tcPr>
          <w:p w14:paraId="511FDE52" w14:textId="77777777" w:rsidR="009213F6" w:rsidRDefault="00D046E6">
            <w:r>
              <w:t>최종 산출물</w:t>
            </w:r>
          </w:p>
        </w:tc>
        <w:tc>
          <w:tcPr>
            <w:tcW w:w="8064" w:type="dxa"/>
            <w:shd w:val="clear" w:color="auto" w:fill="F4F7F9"/>
            <w:tcMar>
              <w:top w:w="110" w:type="dxa"/>
              <w:left w:w="110" w:type="dxa"/>
              <w:bottom w:w="110" w:type="dxa"/>
              <w:right w:w="110" w:type="dxa"/>
            </w:tcMar>
            <w:vAlign w:val="center"/>
          </w:tcPr>
          <w:p w14:paraId="4EA0DF22" w14:textId="77777777" w:rsidR="009213F6" w:rsidRDefault="00D046E6">
            <w:pPr>
              <w:rPr>
                <w:lang w:eastAsia="ko-KR"/>
              </w:rPr>
            </w:pPr>
            <w:r>
              <w:rPr>
                <w:lang w:eastAsia="ko-KR"/>
              </w:rPr>
              <w:t>팀 공통 미니 앱 1개, 개인 미니 도구 1개, Prompt Library</w:t>
            </w:r>
          </w:p>
        </w:tc>
      </w:tr>
    </w:tbl>
    <w:p w14:paraId="7BFE6FE7" w14:textId="77777777" w:rsidR="009213F6" w:rsidRDefault="00D046E6">
      <w:pPr>
        <w:rPr>
          <w:lang w:eastAsia="ko-KR"/>
        </w:rPr>
      </w:pPr>
      <w:r>
        <w:rPr>
          <w:lang w:eastAsia="ko-KR"/>
        </w:rPr>
        <w:br w:type="page"/>
      </w:r>
    </w:p>
    <w:p w14:paraId="6B17DDF0" w14:textId="77777777" w:rsidR="009213F6" w:rsidRDefault="00D046E6">
      <w:pPr>
        <w:pStyle w:val="1"/>
        <w:rPr>
          <w:lang w:eastAsia="ko-KR"/>
        </w:rPr>
      </w:pPr>
      <w:r>
        <w:rPr>
          <w:lang w:eastAsia="ko-KR"/>
        </w:rPr>
        <w:lastRenderedPageBreak/>
        <w:t>Executive Summary</w:t>
      </w:r>
    </w:p>
    <w:p w14:paraId="0DAA251F" w14:textId="77777777" w:rsidR="009213F6" w:rsidRDefault="00D046E6">
      <w:pPr>
        <w:rPr>
          <w:lang w:eastAsia="ko-KR"/>
        </w:rPr>
      </w:pPr>
      <w:r>
        <w:rPr>
          <w:lang w:eastAsia="ko-KR"/>
        </w:rPr>
        <w:t>본 과정은 Microsoft 365 Copilot을 이용한 업무 질문, 문서·메일·회의·데이터 활용부터 시작하여 GitHub Copilot을 활용한 Vibe Coding으로 확장한다. Microsoft 365 Copilot과 GitHub Copilot은 목적과 라이선스가 다르므로 하나의 도구로 혼동하지 않고, 전반부는 업무 생산성, 후반부는 코드 기반 프로토타이핑에 집중한다.</w:t>
      </w:r>
    </w:p>
    <w:p w14:paraId="535EBD26" w14:textId="77777777" w:rsidR="009213F6" w:rsidRDefault="00D046E6">
      <w:pPr>
        <w:pStyle w:val="21"/>
      </w:pPr>
      <w:proofErr w:type="spellStart"/>
      <w:r>
        <w:t>도구</w:t>
      </w:r>
      <w:proofErr w:type="spellEnd"/>
      <w:r>
        <w:t xml:space="preserve"> </w:t>
      </w:r>
      <w:proofErr w:type="spellStart"/>
      <w:r>
        <w:t>구성</w:t>
      </w:r>
      <w:proofErr w:type="spellEnd"/>
    </w:p>
    <w:tbl>
      <w:tblPr>
        <w:tblStyle w:val="af9"/>
        <w:tblW w:w="0" w:type="auto"/>
        <w:jc w:val="center"/>
        <w:tblLayout w:type="fixed"/>
        <w:tblLook w:val="04A0" w:firstRow="1" w:lastRow="0" w:firstColumn="1" w:lastColumn="0" w:noHBand="0" w:noVBand="1"/>
      </w:tblPr>
      <w:tblGrid>
        <w:gridCol w:w="2592"/>
        <w:gridCol w:w="4896"/>
        <w:gridCol w:w="2592"/>
      </w:tblGrid>
      <w:tr w:rsidR="009213F6" w14:paraId="487796E1" w14:textId="77777777">
        <w:trPr>
          <w:jc w:val="center"/>
        </w:trPr>
        <w:tc>
          <w:tcPr>
            <w:tcW w:w="2592" w:type="dxa"/>
            <w:shd w:val="clear" w:color="auto" w:fill="18344A"/>
            <w:tcMar>
              <w:top w:w="110" w:type="dxa"/>
              <w:left w:w="110" w:type="dxa"/>
              <w:bottom w:w="110" w:type="dxa"/>
              <w:right w:w="110" w:type="dxa"/>
            </w:tcMar>
            <w:vAlign w:val="center"/>
          </w:tcPr>
          <w:p w14:paraId="748B3F0E" w14:textId="77777777" w:rsidR="009213F6" w:rsidRDefault="00D046E6">
            <w:r>
              <w:rPr>
                <w:b/>
                <w:color w:val="FFFFFF"/>
                <w:sz w:val="17"/>
              </w:rPr>
              <w:t>도구</w:t>
            </w:r>
          </w:p>
        </w:tc>
        <w:tc>
          <w:tcPr>
            <w:tcW w:w="4896" w:type="dxa"/>
            <w:shd w:val="clear" w:color="auto" w:fill="18344A"/>
            <w:tcMar>
              <w:top w:w="110" w:type="dxa"/>
              <w:left w:w="110" w:type="dxa"/>
              <w:bottom w:w="110" w:type="dxa"/>
              <w:right w:w="110" w:type="dxa"/>
            </w:tcMar>
            <w:vAlign w:val="center"/>
          </w:tcPr>
          <w:p w14:paraId="1CFEFDA4" w14:textId="77777777" w:rsidR="009213F6" w:rsidRDefault="00D046E6">
            <w:r>
              <w:rPr>
                <w:b/>
                <w:color w:val="FFFFFF"/>
                <w:sz w:val="17"/>
              </w:rPr>
              <w:t>주요 역할</w:t>
            </w:r>
          </w:p>
        </w:tc>
        <w:tc>
          <w:tcPr>
            <w:tcW w:w="2592" w:type="dxa"/>
            <w:shd w:val="clear" w:color="auto" w:fill="18344A"/>
            <w:tcMar>
              <w:top w:w="110" w:type="dxa"/>
              <w:left w:w="110" w:type="dxa"/>
              <w:bottom w:w="110" w:type="dxa"/>
              <w:right w:w="110" w:type="dxa"/>
            </w:tcMar>
            <w:vAlign w:val="center"/>
          </w:tcPr>
          <w:p w14:paraId="7D55324C" w14:textId="77777777" w:rsidR="009213F6" w:rsidRDefault="00D046E6">
            <w:r>
              <w:rPr>
                <w:b/>
                <w:color w:val="FFFFFF"/>
                <w:sz w:val="17"/>
              </w:rPr>
              <w:t>Study 사용 구간</w:t>
            </w:r>
          </w:p>
        </w:tc>
      </w:tr>
      <w:tr w:rsidR="009213F6" w14:paraId="2803913C" w14:textId="77777777">
        <w:trPr>
          <w:jc w:val="center"/>
        </w:trPr>
        <w:tc>
          <w:tcPr>
            <w:tcW w:w="2592" w:type="dxa"/>
            <w:tcMar>
              <w:top w:w="110" w:type="dxa"/>
              <w:left w:w="110" w:type="dxa"/>
              <w:bottom w:w="110" w:type="dxa"/>
              <w:right w:w="110" w:type="dxa"/>
            </w:tcMar>
            <w:vAlign w:val="center"/>
          </w:tcPr>
          <w:p w14:paraId="2EE40696" w14:textId="77777777" w:rsidR="009213F6" w:rsidRDefault="00D046E6">
            <w:r>
              <w:rPr>
                <w:sz w:val="17"/>
              </w:rPr>
              <w:t>Microsoft 365 Copilot Chat</w:t>
            </w:r>
          </w:p>
        </w:tc>
        <w:tc>
          <w:tcPr>
            <w:tcW w:w="4896" w:type="dxa"/>
            <w:tcMar>
              <w:top w:w="110" w:type="dxa"/>
              <w:left w:w="110" w:type="dxa"/>
              <w:bottom w:w="110" w:type="dxa"/>
              <w:right w:w="110" w:type="dxa"/>
            </w:tcMar>
            <w:vAlign w:val="center"/>
          </w:tcPr>
          <w:p w14:paraId="7CDD81F4" w14:textId="77777777" w:rsidR="009213F6" w:rsidRDefault="00D046E6">
            <w:pPr>
              <w:rPr>
                <w:lang w:eastAsia="ko-KR"/>
              </w:rPr>
            </w:pPr>
            <w:r>
              <w:rPr>
                <w:sz w:val="17"/>
                <w:lang w:eastAsia="ko-KR"/>
              </w:rPr>
              <w:t>업무 질문, 파일·메일·회의 기반 초안과 요약</w:t>
            </w:r>
          </w:p>
        </w:tc>
        <w:tc>
          <w:tcPr>
            <w:tcW w:w="2592" w:type="dxa"/>
            <w:tcMar>
              <w:top w:w="110" w:type="dxa"/>
              <w:left w:w="110" w:type="dxa"/>
              <w:bottom w:w="110" w:type="dxa"/>
              <w:right w:w="110" w:type="dxa"/>
            </w:tcMar>
            <w:vAlign w:val="center"/>
          </w:tcPr>
          <w:p w14:paraId="58CF6932" w14:textId="77777777" w:rsidR="009213F6" w:rsidRDefault="00D046E6">
            <w:r>
              <w:rPr>
                <w:sz w:val="17"/>
              </w:rPr>
              <w:t xml:space="preserve">1~3주 및 전 </w:t>
            </w:r>
            <w:proofErr w:type="spellStart"/>
            <w:r>
              <w:rPr>
                <w:sz w:val="17"/>
              </w:rPr>
              <w:t>과정</w:t>
            </w:r>
            <w:proofErr w:type="spellEnd"/>
          </w:p>
        </w:tc>
      </w:tr>
      <w:tr w:rsidR="009213F6" w14:paraId="68BBE94A" w14:textId="77777777">
        <w:trPr>
          <w:jc w:val="center"/>
        </w:trPr>
        <w:tc>
          <w:tcPr>
            <w:tcW w:w="2592" w:type="dxa"/>
            <w:shd w:val="clear" w:color="auto" w:fill="F4F7F9"/>
            <w:tcMar>
              <w:top w:w="110" w:type="dxa"/>
              <w:left w:w="110" w:type="dxa"/>
              <w:bottom w:w="110" w:type="dxa"/>
              <w:right w:w="110" w:type="dxa"/>
            </w:tcMar>
            <w:vAlign w:val="center"/>
          </w:tcPr>
          <w:p w14:paraId="2BE77E1E" w14:textId="77777777" w:rsidR="009213F6" w:rsidRDefault="00D046E6">
            <w:r>
              <w:rPr>
                <w:sz w:val="17"/>
              </w:rPr>
              <w:t>Word, Outlook, Excel, Teams의 Copilot</w:t>
            </w:r>
          </w:p>
        </w:tc>
        <w:tc>
          <w:tcPr>
            <w:tcW w:w="4896" w:type="dxa"/>
            <w:shd w:val="clear" w:color="auto" w:fill="F4F7F9"/>
            <w:tcMar>
              <w:top w:w="110" w:type="dxa"/>
              <w:left w:w="110" w:type="dxa"/>
              <w:bottom w:w="110" w:type="dxa"/>
              <w:right w:w="110" w:type="dxa"/>
            </w:tcMar>
            <w:vAlign w:val="center"/>
          </w:tcPr>
          <w:p w14:paraId="6ADE1E23" w14:textId="77777777" w:rsidR="009213F6" w:rsidRDefault="00D046E6">
            <w:pPr>
              <w:rPr>
                <w:lang w:eastAsia="ko-KR"/>
              </w:rPr>
            </w:pPr>
            <w:r>
              <w:rPr>
                <w:sz w:val="17"/>
                <w:lang w:eastAsia="ko-KR"/>
              </w:rPr>
              <w:t>문서, 메일, 표, 회의 결과물 개선</w:t>
            </w:r>
          </w:p>
        </w:tc>
        <w:tc>
          <w:tcPr>
            <w:tcW w:w="2592" w:type="dxa"/>
            <w:shd w:val="clear" w:color="auto" w:fill="F4F7F9"/>
            <w:tcMar>
              <w:top w:w="110" w:type="dxa"/>
              <w:left w:w="110" w:type="dxa"/>
              <w:bottom w:w="110" w:type="dxa"/>
              <w:right w:w="110" w:type="dxa"/>
            </w:tcMar>
            <w:vAlign w:val="center"/>
          </w:tcPr>
          <w:p w14:paraId="66370B5D" w14:textId="77777777" w:rsidR="009213F6" w:rsidRDefault="00D046E6">
            <w:r>
              <w:rPr>
                <w:sz w:val="17"/>
              </w:rPr>
              <w:t>2~3주</w:t>
            </w:r>
          </w:p>
        </w:tc>
      </w:tr>
      <w:tr w:rsidR="009213F6" w14:paraId="5D4A4634" w14:textId="77777777">
        <w:trPr>
          <w:jc w:val="center"/>
        </w:trPr>
        <w:tc>
          <w:tcPr>
            <w:tcW w:w="2592" w:type="dxa"/>
            <w:tcMar>
              <w:top w:w="110" w:type="dxa"/>
              <w:left w:w="110" w:type="dxa"/>
              <w:bottom w:w="110" w:type="dxa"/>
              <w:right w:w="110" w:type="dxa"/>
            </w:tcMar>
            <w:vAlign w:val="center"/>
          </w:tcPr>
          <w:p w14:paraId="0BF1BB6A" w14:textId="77777777" w:rsidR="009213F6" w:rsidRDefault="00D046E6">
            <w:r>
              <w:rPr>
                <w:sz w:val="17"/>
              </w:rPr>
              <w:t>GitHub Copilot in VS Code</w:t>
            </w:r>
          </w:p>
        </w:tc>
        <w:tc>
          <w:tcPr>
            <w:tcW w:w="4896" w:type="dxa"/>
            <w:tcMar>
              <w:top w:w="110" w:type="dxa"/>
              <w:left w:w="110" w:type="dxa"/>
              <w:bottom w:w="110" w:type="dxa"/>
              <w:right w:w="110" w:type="dxa"/>
            </w:tcMar>
            <w:vAlign w:val="center"/>
          </w:tcPr>
          <w:p w14:paraId="53AF8AD4" w14:textId="77777777" w:rsidR="009213F6" w:rsidRDefault="00D046E6">
            <w:pPr>
              <w:rPr>
                <w:lang w:eastAsia="ko-KR"/>
              </w:rPr>
            </w:pPr>
            <w:r>
              <w:rPr>
                <w:sz w:val="17"/>
                <w:lang w:eastAsia="ko-KR"/>
              </w:rPr>
              <w:t>코드 설명, 생성, 수정, 테스트 보조</w:t>
            </w:r>
          </w:p>
        </w:tc>
        <w:tc>
          <w:tcPr>
            <w:tcW w:w="2592" w:type="dxa"/>
            <w:tcMar>
              <w:top w:w="110" w:type="dxa"/>
              <w:left w:w="110" w:type="dxa"/>
              <w:bottom w:w="110" w:type="dxa"/>
              <w:right w:w="110" w:type="dxa"/>
            </w:tcMar>
            <w:vAlign w:val="center"/>
          </w:tcPr>
          <w:p w14:paraId="106DBF22" w14:textId="77777777" w:rsidR="009213F6" w:rsidRDefault="00D046E6">
            <w:r>
              <w:rPr>
                <w:sz w:val="17"/>
              </w:rPr>
              <w:t>4~10주</w:t>
            </w:r>
          </w:p>
        </w:tc>
      </w:tr>
      <w:tr w:rsidR="009213F6" w14:paraId="5B4250E7" w14:textId="77777777">
        <w:trPr>
          <w:jc w:val="center"/>
        </w:trPr>
        <w:tc>
          <w:tcPr>
            <w:tcW w:w="2592" w:type="dxa"/>
            <w:shd w:val="clear" w:color="auto" w:fill="F4F7F9"/>
            <w:tcMar>
              <w:top w:w="110" w:type="dxa"/>
              <w:left w:w="110" w:type="dxa"/>
              <w:bottom w:w="110" w:type="dxa"/>
              <w:right w:w="110" w:type="dxa"/>
            </w:tcMar>
            <w:vAlign w:val="center"/>
          </w:tcPr>
          <w:p w14:paraId="05742457" w14:textId="77777777" w:rsidR="009213F6" w:rsidRDefault="00D046E6">
            <w:r>
              <w:rPr>
                <w:sz w:val="17"/>
              </w:rPr>
              <w:t>브라우저</w:t>
            </w:r>
          </w:p>
        </w:tc>
        <w:tc>
          <w:tcPr>
            <w:tcW w:w="4896" w:type="dxa"/>
            <w:shd w:val="clear" w:color="auto" w:fill="F4F7F9"/>
            <w:tcMar>
              <w:top w:w="110" w:type="dxa"/>
              <w:left w:w="110" w:type="dxa"/>
              <w:bottom w:w="110" w:type="dxa"/>
              <w:right w:w="110" w:type="dxa"/>
            </w:tcMar>
            <w:vAlign w:val="center"/>
          </w:tcPr>
          <w:p w14:paraId="53A2E337" w14:textId="77777777" w:rsidR="009213F6" w:rsidRDefault="00D046E6">
            <w:pPr>
              <w:rPr>
                <w:lang w:eastAsia="ko-KR"/>
              </w:rPr>
            </w:pPr>
            <w:r>
              <w:rPr>
                <w:sz w:val="17"/>
                <w:lang w:eastAsia="ko-KR"/>
              </w:rPr>
              <w:t>HTML 앱 실행 및 확인</w:t>
            </w:r>
          </w:p>
        </w:tc>
        <w:tc>
          <w:tcPr>
            <w:tcW w:w="2592" w:type="dxa"/>
            <w:shd w:val="clear" w:color="auto" w:fill="F4F7F9"/>
            <w:tcMar>
              <w:top w:w="110" w:type="dxa"/>
              <w:left w:w="110" w:type="dxa"/>
              <w:bottom w:w="110" w:type="dxa"/>
              <w:right w:w="110" w:type="dxa"/>
            </w:tcMar>
            <w:vAlign w:val="center"/>
          </w:tcPr>
          <w:p w14:paraId="2AF38501" w14:textId="77777777" w:rsidR="009213F6" w:rsidRDefault="00D046E6">
            <w:r>
              <w:rPr>
                <w:sz w:val="17"/>
              </w:rPr>
              <w:t>4~10주</w:t>
            </w:r>
          </w:p>
        </w:tc>
      </w:tr>
    </w:tbl>
    <w:tbl>
      <w:tblPr>
        <w:tblW w:w="0" w:type="auto"/>
        <w:tblLook w:val="04A0" w:firstRow="1" w:lastRow="0" w:firstColumn="1" w:lastColumn="0" w:noHBand="0" w:noVBand="1"/>
      </w:tblPr>
      <w:tblGrid>
        <w:gridCol w:w="10166"/>
      </w:tblGrid>
      <w:tr w:rsidR="009213F6" w14:paraId="538C0B23" w14:textId="77777777">
        <w:tc>
          <w:tcPr>
            <w:tcW w:w="10166" w:type="dxa"/>
            <w:shd w:val="clear" w:color="auto" w:fill="FFF2DF"/>
            <w:tcMar>
              <w:top w:w="150" w:type="dxa"/>
              <w:left w:w="150" w:type="dxa"/>
              <w:bottom w:w="150" w:type="dxa"/>
              <w:right w:w="150" w:type="dxa"/>
            </w:tcMar>
          </w:tcPr>
          <w:p w14:paraId="1A268A15" w14:textId="77777777" w:rsidR="009213F6" w:rsidRDefault="00D046E6">
            <w:pPr>
              <w:rPr>
                <w:lang w:eastAsia="ko-KR"/>
              </w:rPr>
            </w:pPr>
            <w:r>
              <w:rPr>
                <w:b/>
                <w:color w:val="0072CE"/>
                <w:lang w:eastAsia="ko-KR"/>
              </w:rPr>
              <w:t xml:space="preserve">라이선스 </w:t>
            </w:r>
            <w:proofErr w:type="gramStart"/>
            <w:r>
              <w:rPr>
                <w:b/>
                <w:color w:val="0072CE"/>
                <w:lang w:eastAsia="ko-KR"/>
              </w:rPr>
              <w:t xml:space="preserve">전제  </w:t>
            </w:r>
            <w:r>
              <w:rPr>
                <w:lang w:eastAsia="ko-KR"/>
              </w:rPr>
              <w:t>Microsoft</w:t>
            </w:r>
            <w:proofErr w:type="gramEnd"/>
            <w:r>
              <w:rPr>
                <w:lang w:eastAsia="ko-KR"/>
              </w:rPr>
              <w:t xml:space="preserve"> 365 Copilot 라이선스와 GitHub Copilot 라이선스는 별도다. 코딩 실습 전 사내 GitHub Copilot 사용 권한을 확인한다. 권한이 없으면 GitHub Copilot Free로 샘플 코드만 실습하되 회사 코드는 사용하지 않는다.</w:t>
            </w:r>
          </w:p>
        </w:tc>
      </w:tr>
    </w:tbl>
    <w:p w14:paraId="3E9430CE" w14:textId="77777777" w:rsidR="009213F6" w:rsidRDefault="00D046E6">
      <w:pPr>
        <w:pStyle w:val="21"/>
      </w:pPr>
      <w:proofErr w:type="spellStart"/>
      <w:r>
        <w:t>운영</w:t>
      </w:r>
      <w:proofErr w:type="spellEnd"/>
      <w:r>
        <w:t xml:space="preserve"> </w:t>
      </w:r>
      <w:proofErr w:type="spellStart"/>
      <w:r>
        <w:t>원칙</w:t>
      </w:r>
      <w:proofErr w:type="spellEnd"/>
    </w:p>
    <w:p w14:paraId="562128AD" w14:textId="77777777" w:rsidR="009213F6" w:rsidRDefault="00D046E6">
      <w:pPr>
        <w:pStyle w:val="a0"/>
      </w:pPr>
      <w:r>
        <w:t>70% 직접 만들기, 20% Peer Review, 10% 개념 학습</w:t>
      </w:r>
    </w:p>
    <w:p w14:paraId="51224685" w14:textId="77777777" w:rsidR="009213F6" w:rsidRDefault="00D046E6">
      <w:pPr>
        <w:pStyle w:val="a0"/>
      </w:pPr>
      <w:r>
        <w:t>Facilitator, Builder, Reviewer 역할을 매주 순환</w:t>
      </w:r>
    </w:p>
    <w:p w14:paraId="2AF835B5" w14:textId="77777777" w:rsidR="009213F6" w:rsidRDefault="00D046E6">
      <w:pPr>
        <w:pStyle w:val="a0"/>
        <w:rPr>
          <w:lang w:eastAsia="ko-KR"/>
        </w:rPr>
      </w:pPr>
      <w:r>
        <w:rPr>
          <w:lang w:eastAsia="ko-KR"/>
        </w:rPr>
        <w:t>실제 고객정보 대신 가상 데이터와 공개 정보 사용</w:t>
      </w:r>
    </w:p>
    <w:p w14:paraId="0F312EFB" w14:textId="77777777" w:rsidR="009213F6" w:rsidRDefault="00D046E6">
      <w:pPr>
        <w:pStyle w:val="a0"/>
        <w:rPr>
          <w:lang w:eastAsia="ko-KR"/>
        </w:rPr>
      </w:pPr>
      <w:r>
        <w:rPr>
          <w:lang w:eastAsia="ko-KR"/>
        </w:rPr>
        <w:t>매주 산출물과 테스트 기록을 남기고 다음 주에 이어서 개선</w:t>
      </w:r>
    </w:p>
    <w:p w14:paraId="6CE41EEF" w14:textId="77777777" w:rsidR="009213F6" w:rsidRDefault="00D046E6">
      <w:pPr>
        <w:rPr>
          <w:lang w:eastAsia="ko-KR"/>
        </w:rPr>
      </w:pPr>
      <w:r>
        <w:rPr>
          <w:lang w:eastAsia="ko-KR"/>
        </w:rPr>
        <w:br w:type="page"/>
      </w:r>
    </w:p>
    <w:p w14:paraId="0683A92B" w14:textId="77777777" w:rsidR="009213F6" w:rsidRDefault="00D046E6">
      <w:pPr>
        <w:pStyle w:val="1"/>
      </w:pPr>
      <w:r>
        <w:lastRenderedPageBreak/>
        <w:t xml:space="preserve">1. </w:t>
      </w:r>
      <w:proofErr w:type="spellStart"/>
      <w:r>
        <w:t>목표와</w:t>
      </w:r>
      <w:proofErr w:type="spellEnd"/>
      <w:r>
        <w:t xml:space="preserve"> </w:t>
      </w:r>
      <w:proofErr w:type="spellStart"/>
      <w:r>
        <w:t>성공</w:t>
      </w:r>
      <w:proofErr w:type="spellEnd"/>
      <w:r>
        <w:t xml:space="preserve"> </w:t>
      </w:r>
      <w:proofErr w:type="spellStart"/>
      <w:r>
        <w:t>기준</w:t>
      </w:r>
      <w:proofErr w:type="spellEnd"/>
    </w:p>
    <w:tbl>
      <w:tblPr>
        <w:tblStyle w:val="af9"/>
        <w:tblW w:w="0" w:type="auto"/>
        <w:jc w:val="center"/>
        <w:tblLayout w:type="fixed"/>
        <w:tblLook w:val="04A0" w:firstRow="1" w:lastRow="0" w:firstColumn="1" w:lastColumn="0" w:noHBand="0" w:noVBand="1"/>
      </w:tblPr>
      <w:tblGrid>
        <w:gridCol w:w="1800"/>
        <w:gridCol w:w="4536"/>
        <w:gridCol w:w="3744"/>
      </w:tblGrid>
      <w:tr w:rsidR="009213F6" w14:paraId="393D898E" w14:textId="77777777">
        <w:trPr>
          <w:jc w:val="center"/>
        </w:trPr>
        <w:tc>
          <w:tcPr>
            <w:tcW w:w="1800" w:type="dxa"/>
            <w:shd w:val="clear" w:color="auto" w:fill="18344A"/>
            <w:tcMar>
              <w:top w:w="110" w:type="dxa"/>
              <w:left w:w="110" w:type="dxa"/>
              <w:bottom w:w="110" w:type="dxa"/>
              <w:right w:w="110" w:type="dxa"/>
            </w:tcMar>
            <w:vAlign w:val="center"/>
          </w:tcPr>
          <w:p w14:paraId="03FD914B" w14:textId="77777777" w:rsidR="009213F6" w:rsidRDefault="00D046E6">
            <w:r>
              <w:rPr>
                <w:b/>
                <w:color w:val="FFFFFF"/>
                <w:sz w:val="17"/>
              </w:rPr>
              <w:t>역량</w:t>
            </w:r>
          </w:p>
        </w:tc>
        <w:tc>
          <w:tcPr>
            <w:tcW w:w="4536" w:type="dxa"/>
            <w:shd w:val="clear" w:color="auto" w:fill="18344A"/>
            <w:tcMar>
              <w:top w:w="110" w:type="dxa"/>
              <w:left w:w="110" w:type="dxa"/>
              <w:bottom w:w="110" w:type="dxa"/>
              <w:right w:w="110" w:type="dxa"/>
            </w:tcMar>
            <w:vAlign w:val="center"/>
          </w:tcPr>
          <w:p w14:paraId="31BBA657" w14:textId="77777777" w:rsidR="009213F6" w:rsidRDefault="00D046E6">
            <w:r>
              <w:rPr>
                <w:b/>
                <w:color w:val="FFFFFF"/>
                <w:sz w:val="17"/>
              </w:rPr>
              <w:t>10주 후 기대 수준</w:t>
            </w:r>
          </w:p>
        </w:tc>
        <w:tc>
          <w:tcPr>
            <w:tcW w:w="3744" w:type="dxa"/>
            <w:shd w:val="clear" w:color="auto" w:fill="18344A"/>
            <w:tcMar>
              <w:top w:w="110" w:type="dxa"/>
              <w:left w:w="110" w:type="dxa"/>
              <w:bottom w:w="110" w:type="dxa"/>
              <w:right w:w="110" w:type="dxa"/>
            </w:tcMar>
            <w:vAlign w:val="center"/>
          </w:tcPr>
          <w:p w14:paraId="06E92503" w14:textId="77777777" w:rsidR="009213F6" w:rsidRDefault="00D046E6">
            <w:r>
              <w:rPr>
                <w:b/>
                <w:color w:val="FFFFFF"/>
                <w:sz w:val="17"/>
              </w:rPr>
              <w:t>증거</w:t>
            </w:r>
          </w:p>
        </w:tc>
      </w:tr>
      <w:tr w:rsidR="009213F6" w14:paraId="1EBB1114" w14:textId="77777777">
        <w:trPr>
          <w:jc w:val="center"/>
        </w:trPr>
        <w:tc>
          <w:tcPr>
            <w:tcW w:w="1800" w:type="dxa"/>
            <w:tcMar>
              <w:top w:w="110" w:type="dxa"/>
              <w:left w:w="110" w:type="dxa"/>
              <w:bottom w:w="110" w:type="dxa"/>
              <w:right w:w="110" w:type="dxa"/>
            </w:tcMar>
            <w:vAlign w:val="center"/>
          </w:tcPr>
          <w:p w14:paraId="08D2DF89" w14:textId="77777777" w:rsidR="009213F6" w:rsidRDefault="00D046E6">
            <w:r>
              <w:rPr>
                <w:sz w:val="17"/>
              </w:rPr>
              <w:t>업무 문제 정의</w:t>
            </w:r>
          </w:p>
        </w:tc>
        <w:tc>
          <w:tcPr>
            <w:tcW w:w="4536" w:type="dxa"/>
            <w:tcMar>
              <w:top w:w="110" w:type="dxa"/>
              <w:left w:w="110" w:type="dxa"/>
              <w:bottom w:w="110" w:type="dxa"/>
              <w:right w:w="110" w:type="dxa"/>
            </w:tcMar>
            <w:vAlign w:val="center"/>
          </w:tcPr>
          <w:p w14:paraId="1CD6412C" w14:textId="77777777" w:rsidR="009213F6" w:rsidRDefault="00D046E6">
            <w:pPr>
              <w:rPr>
                <w:lang w:eastAsia="ko-KR"/>
              </w:rPr>
            </w:pPr>
            <w:r>
              <w:rPr>
                <w:sz w:val="17"/>
                <w:lang w:eastAsia="ko-KR"/>
              </w:rPr>
              <w:t>사용자, 문제, 입력, 출력, 완료 조건을 명확히 정리</w:t>
            </w:r>
          </w:p>
        </w:tc>
        <w:tc>
          <w:tcPr>
            <w:tcW w:w="3744" w:type="dxa"/>
            <w:tcMar>
              <w:top w:w="110" w:type="dxa"/>
              <w:left w:w="110" w:type="dxa"/>
              <w:bottom w:w="110" w:type="dxa"/>
              <w:right w:w="110" w:type="dxa"/>
            </w:tcMar>
            <w:vAlign w:val="center"/>
          </w:tcPr>
          <w:p w14:paraId="628EE383" w14:textId="77777777" w:rsidR="009213F6" w:rsidRDefault="00D046E6">
            <w:r>
              <w:rPr>
                <w:sz w:val="17"/>
              </w:rPr>
              <w:t>Project Brief</w:t>
            </w:r>
          </w:p>
        </w:tc>
      </w:tr>
      <w:tr w:rsidR="009213F6" w14:paraId="5A36926C" w14:textId="77777777">
        <w:trPr>
          <w:jc w:val="center"/>
        </w:trPr>
        <w:tc>
          <w:tcPr>
            <w:tcW w:w="1800" w:type="dxa"/>
            <w:shd w:val="clear" w:color="auto" w:fill="F4F7F9"/>
            <w:tcMar>
              <w:top w:w="110" w:type="dxa"/>
              <w:left w:w="110" w:type="dxa"/>
              <w:bottom w:w="110" w:type="dxa"/>
              <w:right w:w="110" w:type="dxa"/>
            </w:tcMar>
            <w:vAlign w:val="center"/>
          </w:tcPr>
          <w:p w14:paraId="098AE2BE" w14:textId="77777777" w:rsidR="009213F6" w:rsidRDefault="00D046E6">
            <w:pPr>
              <w:rPr>
                <w:lang w:eastAsia="ko-KR"/>
              </w:rPr>
            </w:pPr>
            <w:r>
              <w:rPr>
                <w:sz w:val="17"/>
                <w:lang w:eastAsia="ko-KR"/>
              </w:rPr>
              <w:t>Copilot 프롬프트</w:t>
            </w:r>
          </w:p>
        </w:tc>
        <w:tc>
          <w:tcPr>
            <w:tcW w:w="4536" w:type="dxa"/>
            <w:shd w:val="clear" w:color="auto" w:fill="F4F7F9"/>
            <w:tcMar>
              <w:top w:w="110" w:type="dxa"/>
              <w:left w:w="110" w:type="dxa"/>
              <w:bottom w:w="110" w:type="dxa"/>
              <w:right w:w="110" w:type="dxa"/>
            </w:tcMar>
            <w:vAlign w:val="center"/>
          </w:tcPr>
          <w:p w14:paraId="30294886" w14:textId="77777777" w:rsidR="009213F6" w:rsidRDefault="00D046E6">
            <w:r>
              <w:rPr>
                <w:sz w:val="17"/>
              </w:rPr>
              <w:t xml:space="preserve">Goal, Context, Expectations, </w:t>
            </w:r>
            <w:proofErr w:type="spellStart"/>
            <w:r>
              <w:rPr>
                <w:sz w:val="17"/>
              </w:rPr>
              <w:t>Source로</w:t>
            </w:r>
            <w:proofErr w:type="spellEnd"/>
            <w:r>
              <w:rPr>
                <w:sz w:val="17"/>
              </w:rPr>
              <w:t xml:space="preserve"> </w:t>
            </w:r>
            <w:proofErr w:type="spellStart"/>
            <w:r>
              <w:rPr>
                <w:sz w:val="17"/>
              </w:rPr>
              <w:t>구조화</w:t>
            </w:r>
            <w:proofErr w:type="spellEnd"/>
          </w:p>
        </w:tc>
        <w:tc>
          <w:tcPr>
            <w:tcW w:w="3744" w:type="dxa"/>
            <w:shd w:val="clear" w:color="auto" w:fill="F4F7F9"/>
            <w:tcMar>
              <w:top w:w="110" w:type="dxa"/>
              <w:left w:w="110" w:type="dxa"/>
              <w:bottom w:w="110" w:type="dxa"/>
              <w:right w:w="110" w:type="dxa"/>
            </w:tcMar>
            <w:vAlign w:val="center"/>
          </w:tcPr>
          <w:p w14:paraId="3AD00AAE" w14:textId="77777777" w:rsidR="009213F6" w:rsidRDefault="00D046E6">
            <w:r>
              <w:rPr>
                <w:sz w:val="17"/>
              </w:rPr>
              <w:t>Prompt Card</w:t>
            </w:r>
          </w:p>
        </w:tc>
      </w:tr>
      <w:tr w:rsidR="009213F6" w14:paraId="04D8EEA9" w14:textId="77777777">
        <w:trPr>
          <w:jc w:val="center"/>
        </w:trPr>
        <w:tc>
          <w:tcPr>
            <w:tcW w:w="1800" w:type="dxa"/>
            <w:tcMar>
              <w:top w:w="110" w:type="dxa"/>
              <w:left w:w="110" w:type="dxa"/>
              <w:bottom w:w="110" w:type="dxa"/>
              <w:right w:w="110" w:type="dxa"/>
            </w:tcMar>
            <w:vAlign w:val="center"/>
          </w:tcPr>
          <w:p w14:paraId="7A9C1192" w14:textId="77777777" w:rsidR="009213F6" w:rsidRDefault="00D046E6">
            <w:r>
              <w:rPr>
                <w:sz w:val="17"/>
              </w:rPr>
              <w:t>M365 활용</w:t>
            </w:r>
          </w:p>
        </w:tc>
        <w:tc>
          <w:tcPr>
            <w:tcW w:w="4536" w:type="dxa"/>
            <w:tcMar>
              <w:top w:w="110" w:type="dxa"/>
              <w:left w:w="110" w:type="dxa"/>
              <w:bottom w:w="110" w:type="dxa"/>
              <w:right w:w="110" w:type="dxa"/>
            </w:tcMar>
            <w:vAlign w:val="center"/>
          </w:tcPr>
          <w:p w14:paraId="505B1429" w14:textId="77777777" w:rsidR="009213F6" w:rsidRDefault="00D046E6">
            <w:r>
              <w:rPr>
                <w:sz w:val="17"/>
              </w:rPr>
              <w:t>Word, Outlook, Excel, Teams에서 결과를 생성하고 검토</w:t>
            </w:r>
          </w:p>
        </w:tc>
        <w:tc>
          <w:tcPr>
            <w:tcW w:w="3744" w:type="dxa"/>
            <w:tcMar>
              <w:top w:w="110" w:type="dxa"/>
              <w:left w:w="110" w:type="dxa"/>
              <w:bottom w:w="110" w:type="dxa"/>
              <w:right w:w="110" w:type="dxa"/>
            </w:tcMar>
            <w:vAlign w:val="center"/>
          </w:tcPr>
          <w:p w14:paraId="51214821" w14:textId="77777777" w:rsidR="009213F6" w:rsidRDefault="00D046E6">
            <w:r>
              <w:rPr>
                <w:sz w:val="17"/>
              </w:rPr>
              <w:t>주차별 실습 결과</w:t>
            </w:r>
          </w:p>
        </w:tc>
      </w:tr>
      <w:tr w:rsidR="009213F6" w14:paraId="5AB39E50" w14:textId="77777777">
        <w:trPr>
          <w:jc w:val="center"/>
        </w:trPr>
        <w:tc>
          <w:tcPr>
            <w:tcW w:w="1800" w:type="dxa"/>
            <w:shd w:val="clear" w:color="auto" w:fill="F4F7F9"/>
            <w:tcMar>
              <w:top w:w="110" w:type="dxa"/>
              <w:left w:w="110" w:type="dxa"/>
              <w:bottom w:w="110" w:type="dxa"/>
              <w:right w:w="110" w:type="dxa"/>
            </w:tcMar>
            <w:vAlign w:val="center"/>
          </w:tcPr>
          <w:p w14:paraId="1148869D" w14:textId="77777777" w:rsidR="009213F6" w:rsidRDefault="00D046E6">
            <w:r>
              <w:rPr>
                <w:sz w:val="17"/>
              </w:rPr>
              <w:t>Vibe Coding</w:t>
            </w:r>
          </w:p>
        </w:tc>
        <w:tc>
          <w:tcPr>
            <w:tcW w:w="4536" w:type="dxa"/>
            <w:shd w:val="clear" w:color="auto" w:fill="F4F7F9"/>
            <w:tcMar>
              <w:top w:w="110" w:type="dxa"/>
              <w:left w:w="110" w:type="dxa"/>
              <w:bottom w:w="110" w:type="dxa"/>
              <w:right w:w="110" w:type="dxa"/>
            </w:tcMar>
            <w:vAlign w:val="center"/>
          </w:tcPr>
          <w:p w14:paraId="2660F7E0" w14:textId="77777777" w:rsidR="009213F6" w:rsidRDefault="00D046E6">
            <w:r>
              <w:rPr>
                <w:sz w:val="17"/>
              </w:rPr>
              <w:t>HTML, CSS, JavaScript 기반 미니 앱 제작</w:t>
            </w:r>
          </w:p>
        </w:tc>
        <w:tc>
          <w:tcPr>
            <w:tcW w:w="3744" w:type="dxa"/>
            <w:shd w:val="clear" w:color="auto" w:fill="F4F7F9"/>
            <w:tcMar>
              <w:top w:w="110" w:type="dxa"/>
              <w:left w:w="110" w:type="dxa"/>
              <w:bottom w:w="110" w:type="dxa"/>
              <w:right w:w="110" w:type="dxa"/>
            </w:tcMar>
            <w:vAlign w:val="center"/>
          </w:tcPr>
          <w:p w14:paraId="711200BF" w14:textId="77777777" w:rsidR="009213F6" w:rsidRDefault="00D046E6">
            <w:r>
              <w:rPr>
                <w:sz w:val="17"/>
              </w:rPr>
              <w:t>작동 데모</w:t>
            </w:r>
          </w:p>
        </w:tc>
      </w:tr>
      <w:tr w:rsidR="009213F6" w14:paraId="6E79AD1B" w14:textId="77777777">
        <w:trPr>
          <w:jc w:val="center"/>
        </w:trPr>
        <w:tc>
          <w:tcPr>
            <w:tcW w:w="1800" w:type="dxa"/>
            <w:tcMar>
              <w:top w:w="110" w:type="dxa"/>
              <w:left w:w="110" w:type="dxa"/>
              <w:bottom w:w="110" w:type="dxa"/>
              <w:right w:w="110" w:type="dxa"/>
            </w:tcMar>
            <w:vAlign w:val="center"/>
          </w:tcPr>
          <w:p w14:paraId="37CD57E0" w14:textId="77777777" w:rsidR="009213F6" w:rsidRDefault="00D046E6">
            <w:r>
              <w:rPr>
                <w:sz w:val="17"/>
              </w:rPr>
              <w:t>검증</w:t>
            </w:r>
          </w:p>
        </w:tc>
        <w:tc>
          <w:tcPr>
            <w:tcW w:w="4536" w:type="dxa"/>
            <w:tcMar>
              <w:top w:w="110" w:type="dxa"/>
              <w:left w:w="110" w:type="dxa"/>
              <w:bottom w:w="110" w:type="dxa"/>
              <w:right w:w="110" w:type="dxa"/>
            </w:tcMar>
            <w:vAlign w:val="center"/>
          </w:tcPr>
          <w:p w14:paraId="5BB10D08" w14:textId="77777777" w:rsidR="009213F6" w:rsidRDefault="00D046E6">
            <w:pPr>
              <w:rPr>
                <w:lang w:eastAsia="ko-KR"/>
              </w:rPr>
            </w:pPr>
            <w:r>
              <w:rPr>
                <w:sz w:val="17"/>
                <w:lang w:eastAsia="ko-KR"/>
              </w:rPr>
              <w:t>오류 재현과 회귀 테스트 수행</w:t>
            </w:r>
          </w:p>
        </w:tc>
        <w:tc>
          <w:tcPr>
            <w:tcW w:w="3744" w:type="dxa"/>
            <w:tcMar>
              <w:top w:w="110" w:type="dxa"/>
              <w:left w:w="110" w:type="dxa"/>
              <w:bottom w:w="110" w:type="dxa"/>
              <w:right w:w="110" w:type="dxa"/>
            </w:tcMar>
            <w:vAlign w:val="center"/>
          </w:tcPr>
          <w:p w14:paraId="324DD1E3" w14:textId="77777777" w:rsidR="009213F6" w:rsidRDefault="00D046E6">
            <w:r>
              <w:rPr>
                <w:sz w:val="17"/>
              </w:rPr>
              <w:t>Test Log</w:t>
            </w:r>
          </w:p>
        </w:tc>
      </w:tr>
      <w:tr w:rsidR="009213F6" w14:paraId="32630B90" w14:textId="77777777">
        <w:trPr>
          <w:jc w:val="center"/>
        </w:trPr>
        <w:tc>
          <w:tcPr>
            <w:tcW w:w="1800" w:type="dxa"/>
            <w:shd w:val="clear" w:color="auto" w:fill="F4F7F9"/>
            <w:tcMar>
              <w:top w:w="110" w:type="dxa"/>
              <w:left w:w="110" w:type="dxa"/>
              <w:bottom w:w="110" w:type="dxa"/>
              <w:right w:w="110" w:type="dxa"/>
            </w:tcMar>
            <w:vAlign w:val="center"/>
          </w:tcPr>
          <w:p w14:paraId="4CF2D520" w14:textId="77777777" w:rsidR="009213F6" w:rsidRDefault="00D046E6">
            <w:r>
              <w:rPr>
                <w:sz w:val="17"/>
              </w:rPr>
              <w:t>업무 적용 판단</w:t>
            </w:r>
          </w:p>
        </w:tc>
        <w:tc>
          <w:tcPr>
            <w:tcW w:w="4536" w:type="dxa"/>
            <w:shd w:val="clear" w:color="auto" w:fill="F4F7F9"/>
            <w:tcMar>
              <w:top w:w="110" w:type="dxa"/>
              <w:left w:w="110" w:type="dxa"/>
              <w:bottom w:w="110" w:type="dxa"/>
              <w:right w:w="110" w:type="dxa"/>
            </w:tcMar>
            <w:vAlign w:val="center"/>
          </w:tcPr>
          <w:p w14:paraId="1AE71142" w14:textId="77777777" w:rsidR="009213F6" w:rsidRDefault="00D046E6">
            <w:pPr>
              <w:rPr>
                <w:lang w:eastAsia="ko-KR"/>
              </w:rPr>
            </w:pPr>
            <w:r>
              <w:rPr>
                <w:sz w:val="17"/>
                <w:lang w:eastAsia="ko-KR"/>
              </w:rPr>
              <w:t>효과, 보안, 유지보수와 다음 단계 설명</w:t>
            </w:r>
          </w:p>
        </w:tc>
        <w:tc>
          <w:tcPr>
            <w:tcW w:w="3744" w:type="dxa"/>
            <w:shd w:val="clear" w:color="auto" w:fill="F4F7F9"/>
            <w:tcMar>
              <w:top w:w="110" w:type="dxa"/>
              <w:left w:w="110" w:type="dxa"/>
              <w:bottom w:w="110" w:type="dxa"/>
              <w:right w:w="110" w:type="dxa"/>
            </w:tcMar>
            <w:vAlign w:val="center"/>
          </w:tcPr>
          <w:p w14:paraId="2D8DC248" w14:textId="77777777" w:rsidR="009213F6" w:rsidRDefault="00D046E6">
            <w:r>
              <w:rPr>
                <w:sz w:val="17"/>
              </w:rPr>
              <w:t>Demo Review</w:t>
            </w:r>
          </w:p>
        </w:tc>
      </w:tr>
    </w:tbl>
    <w:p w14:paraId="1CBF7120" w14:textId="77777777" w:rsidR="009213F6" w:rsidRDefault="00D046E6">
      <w:pPr>
        <w:pStyle w:val="21"/>
      </w:pPr>
      <w:r>
        <w:t>이번</w:t>
      </w:r>
      <w:r>
        <w:t xml:space="preserve"> </w:t>
      </w:r>
      <w:r>
        <w:t>과정에서</w:t>
      </w:r>
      <w:r>
        <w:t xml:space="preserve"> </w:t>
      </w:r>
      <w:r>
        <w:t>제외</w:t>
      </w:r>
    </w:p>
    <w:p w14:paraId="77639BFC" w14:textId="77777777" w:rsidR="009213F6" w:rsidRDefault="00D046E6">
      <w:pPr>
        <w:pStyle w:val="a0"/>
        <w:rPr>
          <w:lang w:eastAsia="ko-KR"/>
        </w:rPr>
      </w:pPr>
      <w:r>
        <w:rPr>
          <w:lang w:eastAsia="ko-KR"/>
        </w:rPr>
        <w:t>상용 서비스 배포, 인증, 결제, 대규모 데이터베이스</w:t>
      </w:r>
    </w:p>
    <w:p w14:paraId="4363F7B3" w14:textId="77777777" w:rsidR="009213F6" w:rsidRDefault="00D046E6">
      <w:pPr>
        <w:pStyle w:val="a0"/>
        <w:rPr>
          <w:lang w:eastAsia="ko-KR"/>
        </w:rPr>
      </w:pPr>
      <w:r>
        <w:rPr>
          <w:lang w:eastAsia="ko-KR"/>
        </w:rPr>
        <w:t>고객 데이터, 계약, 가격, 미공개 기술 정보 입력</w:t>
      </w:r>
    </w:p>
    <w:p w14:paraId="6D227042" w14:textId="77777777" w:rsidR="009213F6" w:rsidRDefault="00D046E6">
      <w:pPr>
        <w:pStyle w:val="a0"/>
      </w:pPr>
      <w:r>
        <w:t xml:space="preserve">SharePoint, Outlook 등 </w:t>
      </w:r>
      <w:proofErr w:type="spellStart"/>
      <w:r>
        <w:t>운영</w:t>
      </w:r>
      <w:proofErr w:type="spellEnd"/>
      <w:r>
        <w:t xml:space="preserve"> </w:t>
      </w:r>
      <w:proofErr w:type="spellStart"/>
      <w:r>
        <w:t>시스템에</w:t>
      </w:r>
      <w:proofErr w:type="spellEnd"/>
      <w:r>
        <w:t xml:space="preserve"> </w:t>
      </w:r>
      <w:proofErr w:type="spellStart"/>
      <w:r>
        <w:t>자동</w:t>
      </w:r>
      <w:proofErr w:type="spellEnd"/>
      <w:r>
        <w:t xml:space="preserve"> </w:t>
      </w:r>
      <w:proofErr w:type="spellStart"/>
      <w:r>
        <w:t>쓰기</w:t>
      </w:r>
      <w:proofErr w:type="spellEnd"/>
    </w:p>
    <w:p w14:paraId="5D3972D6" w14:textId="77777777" w:rsidR="009213F6" w:rsidRDefault="00D046E6">
      <w:pPr>
        <w:pStyle w:val="a0"/>
        <w:rPr>
          <w:lang w:eastAsia="ko-KR"/>
        </w:rPr>
      </w:pPr>
      <w:r>
        <w:rPr>
          <w:lang w:eastAsia="ko-KR"/>
        </w:rPr>
        <w:t>회사 IT 승인 없는 확장 프로그램, API Key, 외부 서비스 연결</w:t>
      </w:r>
    </w:p>
    <w:p w14:paraId="7FF75414" w14:textId="77777777" w:rsidR="009213F6" w:rsidRDefault="00D046E6">
      <w:pPr>
        <w:rPr>
          <w:lang w:eastAsia="ko-KR"/>
        </w:rPr>
      </w:pPr>
      <w:r>
        <w:rPr>
          <w:lang w:eastAsia="ko-KR"/>
        </w:rPr>
        <w:br w:type="page"/>
      </w:r>
    </w:p>
    <w:p w14:paraId="4E618963" w14:textId="77777777" w:rsidR="009213F6" w:rsidRDefault="00D046E6">
      <w:pPr>
        <w:pStyle w:val="1"/>
      </w:pPr>
      <w:r>
        <w:lastRenderedPageBreak/>
        <w:t>2. 10</w:t>
      </w:r>
      <w:r>
        <w:t>주</w:t>
      </w:r>
      <w:r>
        <w:t xml:space="preserve"> Curriculum</w:t>
      </w:r>
    </w:p>
    <w:tbl>
      <w:tblPr>
        <w:tblStyle w:val="af9"/>
        <w:tblW w:w="0" w:type="auto"/>
        <w:jc w:val="center"/>
        <w:tblLayout w:type="fixed"/>
        <w:tblLook w:val="04A0" w:firstRow="1" w:lastRow="0" w:firstColumn="1" w:lastColumn="0" w:noHBand="0" w:noVBand="1"/>
      </w:tblPr>
      <w:tblGrid>
        <w:gridCol w:w="864"/>
        <w:gridCol w:w="6480"/>
        <w:gridCol w:w="2736"/>
      </w:tblGrid>
      <w:tr w:rsidR="009213F6" w14:paraId="57110239" w14:textId="77777777">
        <w:trPr>
          <w:jc w:val="center"/>
        </w:trPr>
        <w:tc>
          <w:tcPr>
            <w:tcW w:w="864" w:type="dxa"/>
            <w:shd w:val="clear" w:color="auto" w:fill="18344A"/>
            <w:tcMar>
              <w:top w:w="110" w:type="dxa"/>
              <w:left w:w="110" w:type="dxa"/>
              <w:bottom w:w="110" w:type="dxa"/>
              <w:right w:w="110" w:type="dxa"/>
            </w:tcMar>
            <w:vAlign w:val="center"/>
          </w:tcPr>
          <w:p w14:paraId="0EE07A34" w14:textId="77777777" w:rsidR="009213F6" w:rsidRDefault="00D046E6">
            <w:r>
              <w:rPr>
                <w:b/>
                <w:color w:val="FFFFFF"/>
                <w:sz w:val="17"/>
              </w:rPr>
              <w:t>주차</w:t>
            </w:r>
          </w:p>
        </w:tc>
        <w:tc>
          <w:tcPr>
            <w:tcW w:w="6480" w:type="dxa"/>
            <w:shd w:val="clear" w:color="auto" w:fill="18344A"/>
            <w:tcMar>
              <w:top w:w="110" w:type="dxa"/>
              <w:left w:w="110" w:type="dxa"/>
              <w:bottom w:w="110" w:type="dxa"/>
              <w:right w:w="110" w:type="dxa"/>
            </w:tcMar>
            <w:vAlign w:val="center"/>
          </w:tcPr>
          <w:p w14:paraId="54BCCB32" w14:textId="77777777" w:rsidR="009213F6" w:rsidRDefault="00D046E6">
            <w:r>
              <w:rPr>
                <w:b/>
                <w:color w:val="FFFFFF"/>
                <w:sz w:val="17"/>
              </w:rPr>
              <w:t>주제</w:t>
            </w:r>
          </w:p>
        </w:tc>
        <w:tc>
          <w:tcPr>
            <w:tcW w:w="2736" w:type="dxa"/>
            <w:shd w:val="clear" w:color="auto" w:fill="18344A"/>
            <w:tcMar>
              <w:top w:w="110" w:type="dxa"/>
              <w:left w:w="110" w:type="dxa"/>
              <w:bottom w:w="110" w:type="dxa"/>
              <w:right w:w="110" w:type="dxa"/>
            </w:tcMar>
            <w:vAlign w:val="center"/>
          </w:tcPr>
          <w:p w14:paraId="69CC20BE" w14:textId="77777777" w:rsidR="009213F6" w:rsidRDefault="00D046E6">
            <w:r>
              <w:rPr>
                <w:b/>
                <w:color w:val="FFFFFF"/>
                <w:sz w:val="17"/>
              </w:rPr>
              <w:t>산출물</w:t>
            </w:r>
          </w:p>
        </w:tc>
      </w:tr>
      <w:tr w:rsidR="009213F6" w14:paraId="57CDF6C4" w14:textId="77777777">
        <w:trPr>
          <w:jc w:val="center"/>
        </w:trPr>
        <w:tc>
          <w:tcPr>
            <w:tcW w:w="864" w:type="dxa"/>
            <w:tcMar>
              <w:top w:w="110" w:type="dxa"/>
              <w:left w:w="110" w:type="dxa"/>
              <w:bottom w:w="110" w:type="dxa"/>
              <w:right w:w="110" w:type="dxa"/>
            </w:tcMar>
            <w:vAlign w:val="center"/>
          </w:tcPr>
          <w:p w14:paraId="428F1F72" w14:textId="77777777" w:rsidR="009213F6" w:rsidRDefault="00D046E6">
            <w:r>
              <w:rPr>
                <w:sz w:val="17"/>
              </w:rPr>
              <w:t>1</w:t>
            </w:r>
          </w:p>
        </w:tc>
        <w:tc>
          <w:tcPr>
            <w:tcW w:w="6480" w:type="dxa"/>
            <w:tcMar>
              <w:top w:w="110" w:type="dxa"/>
              <w:left w:w="110" w:type="dxa"/>
              <w:bottom w:w="110" w:type="dxa"/>
              <w:right w:w="110" w:type="dxa"/>
            </w:tcMar>
            <w:vAlign w:val="center"/>
          </w:tcPr>
          <w:p w14:paraId="07B630FC" w14:textId="7DC31B32" w:rsidR="009213F6" w:rsidRPr="005560BE" w:rsidRDefault="00D046E6">
            <w:pPr>
              <w:rPr>
                <w:rFonts w:eastAsia="맑은 고딕" w:hint="eastAsia"/>
                <w:lang w:eastAsia="ko-KR"/>
              </w:rPr>
            </w:pPr>
            <w:r>
              <w:rPr>
                <w:sz w:val="17"/>
              </w:rPr>
              <w:t xml:space="preserve">Copilot </w:t>
            </w:r>
            <w:proofErr w:type="spellStart"/>
            <w:r>
              <w:rPr>
                <w:sz w:val="17"/>
              </w:rPr>
              <w:t>기본과</w:t>
            </w:r>
            <w:proofErr w:type="spellEnd"/>
            <w:r>
              <w:rPr>
                <w:sz w:val="17"/>
              </w:rPr>
              <w:t xml:space="preserve"> Use Case </w:t>
            </w:r>
            <w:proofErr w:type="spellStart"/>
            <w:proofErr w:type="gramStart"/>
            <w:r>
              <w:rPr>
                <w:sz w:val="17"/>
              </w:rPr>
              <w:t>선정</w:t>
            </w:r>
            <w:proofErr w:type="spellEnd"/>
            <w:r w:rsidR="005560BE">
              <w:rPr>
                <w:rFonts w:eastAsia="맑은 고딕" w:hint="eastAsia"/>
                <w:sz w:val="17"/>
                <w:lang w:eastAsia="ko-KR"/>
              </w:rPr>
              <w:t xml:space="preserve">  (</w:t>
            </w:r>
            <w:r w:rsidR="005560BE">
              <w:rPr>
                <w:rFonts w:eastAsia="맑은 고딕"/>
                <w:sz w:val="17"/>
                <w:lang w:eastAsia="ko-KR"/>
              </w:rPr>
              <w:t>Faciliato</w:t>
            </w:r>
            <w:r w:rsidR="005560BE">
              <w:rPr>
                <w:rFonts w:eastAsia="맑은 고딕" w:hint="eastAsia"/>
                <w:sz w:val="17"/>
                <w:lang w:eastAsia="ko-KR"/>
              </w:rPr>
              <w:t>ry :</w:t>
            </w:r>
            <w:proofErr w:type="gramEnd"/>
            <w:r w:rsidR="005560BE">
              <w:rPr>
                <w:rFonts w:eastAsia="맑은 고딕" w:hint="eastAsia"/>
                <w:sz w:val="17"/>
                <w:lang w:eastAsia="ko-KR"/>
              </w:rPr>
              <w:t xml:space="preserve"> </w:t>
            </w:r>
            <w:r w:rsidR="005560BE">
              <w:rPr>
                <w:rFonts w:eastAsia="맑은 고딕" w:hint="eastAsia"/>
                <w:sz w:val="17"/>
                <w:lang w:eastAsia="ko-KR"/>
              </w:rPr>
              <w:t>서정원님</w:t>
            </w:r>
            <w:r w:rsidR="005560BE">
              <w:rPr>
                <w:rFonts w:eastAsia="맑은 고딕" w:hint="eastAsia"/>
                <w:sz w:val="17"/>
                <w:lang w:eastAsia="ko-KR"/>
              </w:rPr>
              <w:t>)</w:t>
            </w:r>
          </w:p>
        </w:tc>
        <w:tc>
          <w:tcPr>
            <w:tcW w:w="2736" w:type="dxa"/>
            <w:tcMar>
              <w:top w:w="110" w:type="dxa"/>
              <w:left w:w="110" w:type="dxa"/>
              <w:bottom w:w="110" w:type="dxa"/>
              <w:right w:w="110" w:type="dxa"/>
            </w:tcMar>
            <w:vAlign w:val="center"/>
          </w:tcPr>
          <w:p w14:paraId="7381DB7B" w14:textId="77777777" w:rsidR="009213F6" w:rsidRDefault="00D046E6">
            <w:proofErr w:type="spellStart"/>
            <w:r>
              <w:rPr>
                <w:sz w:val="17"/>
              </w:rPr>
              <w:t>문제</w:t>
            </w:r>
            <w:proofErr w:type="spellEnd"/>
            <w:r>
              <w:rPr>
                <w:sz w:val="17"/>
              </w:rPr>
              <w:t xml:space="preserve"> Backlog</w:t>
            </w:r>
          </w:p>
        </w:tc>
      </w:tr>
      <w:tr w:rsidR="009213F6" w14:paraId="30D6FDF8" w14:textId="77777777">
        <w:trPr>
          <w:jc w:val="center"/>
        </w:trPr>
        <w:tc>
          <w:tcPr>
            <w:tcW w:w="864" w:type="dxa"/>
            <w:shd w:val="clear" w:color="auto" w:fill="F4F7F9"/>
            <w:tcMar>
              <w:top w:w="110" w:type="dxa"/>
              <w:left w:w="110" w:type="dxa"/>
              <w:bottom w:w="110" w:type="dxa"/>
              <w:right w:w="110" w:type="dxa"/>
            </w:tcMar>
            <w:vAlign w:val="center"/>
          </w:tcPr>
          <w:p w14:paraId="1380AB6D" w14:textId="77777777" w:rsidR="009213F6" w:rsidRDefault="00D046E6">
            <w:r>
              <w:rPr>
                <w:sz w:val="17"/>
              </w:rPr>
              <w:t>2</w:t>
            </w:r>
          </w:p>
        </w:tc>
        <w:tc>
          <w:tcPr>
            <w:tcW w:w="6480" w:type="dxa"/>
            <w:shd w:val="clear" w:color="auto" w:fill="F4F7F9"/>
            <w:tcMar>
              <w:top w:w="110" w:type="dxa"/>
              <w:left w:w="110" w:type="dxa"/>
              <w:bottom w:w="110" w:type="dxa"/>
              <w:right w:w="110" w:type="dxa"/>
            </w:tcMar>
            <w:vAlign w:val="center"/>
          </w:tcPr>
          <w:p w14:paraId="4A3D2F7E" w14:textId="0F1A4483" w:rsidR="009213F6" w:rsidRDefault="00D046E6">
            <w:pPr>
              <w:rPr>
                <w:lang w:eastAsia="ko-KR"/>
              </w:rPr>
            </w:pPr>
            <w:r>
              <w:rPr>
                <w:sz w:val="17"/>
                <w:lang w:eastAsia="ko-KR"/>
              </w:rPr>
              <w:t>Copilot 프롬프트 설계</w:t>
            </w:r>
            <w:r w:rsidR="005560BE">
              <w:rPr>
                <w:rFonts w:eastAsia="맑은 고딕" w:hint="eastAsia"/>
                <w:sz w:val="17"/>
                <w:lang w:eastAsia="ko-KR"/>
              </w:rPr>
              <w:t xml:space="preserve"> </w:t>
            </w:r>
            <w:r w:rsidR="005560BE">
              <w:rPr>
                <w:rFonts w:eastAsia="맑은 고딕" w:hint="eastAsia"/>
                <w:sz w:val="17"/>
                <w:lang w:eastAsia="ko-KR"/>
              </w:rPr>
              <w:t>(</w:t>
            </w:r>
            <w:proofErr w:type="gramStart"/>
            <w:r w:rsidR="005560BE">
              <w:rPr>
                <w:rFonts w:eastAsia="맑은 고딕"/>
                <w:sz w:val="17"/>
                <w:lang w:eastAsia="ko-KR"/>
              </w:rPr>
              <w:t>Faciliato</w:t>
            </w:r>
            <w:r w:rsidR="005560BE">
              <w:rPr>
                <w:rFonts w:eastAsia="맑은 고딕" w:hint="eastAsia"/>
                <w:sz w:val="17"/>
                <w:lang w:eastAsia="ko-KR"/>
              </w:rPr>
              <w:t>ry :</w:t>
            </w:r>
            <w:proofErr w:type="gramEnd"/>
            <w:r w:rsidR="005560BE">
              <w:rPr>
                <w:rFonts w:eastAsia="맑은 고딕" w:hint="eastAsia"/>
                <w:sz w:val="17"/>
                <w:lang w:eastAsia="ko-KR"/>
              </w:rPr>
              <w:t xml:space="preserve"> </w:t>
            </w:r>
            <w:proofErr w:type="spellStart"/>
            <w:r w:rsidR="005560BE">
              <w:rPr>
                <w:rFonts w:eastAsia="맑은 고딕" w:hint="eastAsia"/>
                <w:sz w:val="17"/>
                <w:lang w:eastAsia="ko-KR"/>
              </w:rPr>
              <w:t>박병준님</w:t>
            </w:r>
            <w:proofErr w:type="spellEnd"/>
            <w:r w:rsidR="005560BE">
              <w:rPr>
                <w:rFonts w:eastAsia="맑은 고딕" w:hint="eastAsia"/>
                <w:sz w:val="17"/>
                <w:lang w:eastAsia="ko-KR"/>
              </w:rPr>
              <w:t>)</w:t>
            </w:r>
          </w:p>
        </w:tc>
        <w:tc>
          <w:tcPr>
            <w:tcW w:w="2736" w:type="dxa"/>
            <w:shd w:val="clear" w:color="auto" w:fill="F4F7F9"/>
            <w:tcMar>
              <w:top w:w="110" w:type="dxa"/>
              <w:left w:w="110" w:type="dxa"/>
              <w:bottom w:w="110" w:type="dxa"/>
              <w:right w:w="110" w:type="dxa"/>
            </w:tcMar>
            <w:vAlign w:val="center"/>
          </w:tcPr>
          <w:p w14:paraId="2853C5C6" w14:textId="77777777" w:rsidR="009213F6" w:rsidRDefault="00D046E6">
            <w:r>
              <w:rPr>
                <w:sz w:val="17"/>
              </w:rPr>
              <w:t>Prompt Card</w:t>
            </w:r>
          </w:p>
        </w:tc>
      </w:tr>
      <w:tr w:rsidR="009213F6" w14:paraId="2B40B165" w14:textId="77777777">
        <w:trPr>
          <w:jc w:val="center"/>
        </w:trPr>
        <w:tc>
          <w:tcPr>
            <w:tcW w:w="864" w:type="dxa"/>
            <w:tcMar>
              <w:top w:w="110" w:type="dxa"/>
              <w:left w:w="110" w:type="dxa"/>
              <w:bottom w:w="110" w:type="dxa"/>
              <w:right w:w="110" w:type="dxa"/>
            </w:tcMar>
            <w:vAlign w:val="center"/>
          </w:tcPr>
          <w:p w14:paraId="42D9E00C" w14:textId="77777777" w:rsidR="009213F6" w:rsidRDefault="00D046E6">
            <w:r>
              <w:rPr>
                <w:sz w:val="17"/>
              </w:rPr>
              <w:t>3</w:t>
            </w:r>
          </w:p>
        </w:tc>
        <w:tc>
          <w:tcPr>
            <w:tcW w:w="6480" w:type="dxa"/>
            <w:tcMar>
              <w:top w:w="110" w:type="dxa"/>
              <w:left w:w="110" w:type="dxa"/>
              <w:bottom w:w="110" w:type="dxa"/>
              <w:right w:w="110" w:type="dxa"/>
            </w:tcMar>
            <w:vAlign w:val="center"/>
          </w:tcPr>
          <w:p w14:paraId="3B74F4BE" w14:textId="2226C900" w:rsidR="009213F6" w:rsidRPr="005560BE" w:rsidRDefault="00D046E6">
            <w:pPr>
              <w:rPr>
                <w:rFonts w:eastAsia="맑은 고딕" w:hint="eastAsia"/>
                <w:lang w:eastAsia="ko-KR"/>
              </w:rPr>
            </w:pPr>
            <w:r>
              <w:rPr>
                <w:sz w:val="17"/>
                <w:lang w:eastAsia="ko-KR"/>
              </w:rPr>
              <w:t>M365 문서·메일·회의·데이터 활용</w:t>
            </w:r>
            <w:r w:rsidR="005560BE">
              <w:rPr>
                <w:rFonts w:eastAsia="맑은 고딕" w:hint="eastAsia"/>
                <w:sz w:val="17"/>
                <w:lang w:eastAsia="ko-KR"/>
              </w:rPr>
              <w:t xml:space="preserve"> </w:t>
            </w:r>
            <w:r w:rsidR="005560BE">
              <w:rPr>
                <w:rFonts w:eastAsia="맑은 고딕" w:hint="eastAsia"/>
                <w:sz w:val="17"/>
                <w:lang w:eastAsia="ko-KR"/>
              </w:rPr>
              <w:t>(</w:t>
            </w:r>
            <w:proofErr w:type="gramStart"/>
            <w:r w:rsidR="005560BE">
              <w:rPr>
                <w:rFonts w:eastAsia="맑은 고딕"/>
                <w:sz w:val="17"/>
                <w:lang w:eastAsia="ko-KR"/>
              </w:rPr>
              <w:t>Faciliato</w:t>
            </w:r>
            <w:r w:rsidR="005560BE">
              <w:rPr>
                <w:rFonts w:eastAsia="맑은 고딕" w:hint="eastAsia"/>
                <w:sz w:val="17"/>
                <w:lang w:eastAsia="ko-KR"/>
              </w:rPr>
              <w:t>ry :</w:t>
            </w:r>
            <w:proofErr w:type="gramEnd"/>
            <w:r w:rsidR="005560BE">
              <w:rPr>
                <w:rFonts w:eastAsia="맑은 고딕" w:hint="eastAsia"/>
                <w:sz w:val="17"/>
                <w:lang w:eastAsia="ko-KR"/>
              </w:rPr>
              <w:t xml:space="preserve"> </w:t>
            </w:r>
            <w:r w:rsidR="005560BE">
              <w:rPr>
                <w:rFonts w:eastAsia="맑은 고딕" w:hint="eastAsia"/>
                <w:sz w:val="17"/>
                <w:lang w:eastAsia="ko-KR"/>
              </w:rPr>
              <w:t>정명신님</w:t>
            </w:r>
            <w:r w:rsidR="005560BE">
              <w:rPr>
                <w:rFonts w:eastAsia="맑은 고딕" w:hint="eastAsia"/>
                <w:sz w:val="17"/>
                <w:lang w:eastAsia="ko-KR"/>
              </w:rPr>
              <w:t>)</w:t>
            </w:r>
          </w:p>
        </w:tc>
        <w:tc>
          <w:tcPr>
            <w:tcW w:w="2736" w:type="dxa"/>
            <w:tcMar>
              <w:top w:w="110" w:type="dxa"/>
              <w:left w:w="110" w:type="dxa"/>
              <w:bottom w:w="110" w:type="dxa"/>
              <w:right w:w="110" w:type="dxa"/>
            </w:tcMar>
            <w:vAlign w:val="center"/>
          </w:tcPr>
          <w:p w14:paraId="10DDE256" w14:textId="77777777" w:rsidR="009213F6" w:rsidRDefault="00D046E6">
            <w:proofErr w:type="spellStart"/>
            <w:r>
              <w:rPr>
                <w:sz w:val="17"/>
              </w:rPr>
              <w:t>검증된</w:t>
            </w:r>
            <w:proofErr w:type="spellEnd"/>
            <w:r>
              <w:rPr>
                <w:sz w:val="17"/>
              </w:rPr>
              <w:t xml:space="preserve"> </w:t>
            </w:r>
            <w:proofErr w:type="spellStart"/>
            <w:r>
              <w:rPr>
                <w:sz w:val="17"/>
              </w:rPr>
              <w:t>업무</w:t>
            </w:r>
            <w:proofErr w:type="spellEnd"/>
            <w:r>
              <w:rPr>
                <w:sz w:val="17"/>
              </w:rPr>
              <w:t xml:space="preserve"> </w:t>
            </w:r>
            <w:proofErr w:type="spellStart"/>
            <w:r>
              <w:rPr>
                <w:sz w:val="17"/>
              </w:rPr>
              <w:t>결과물</w:t>
            </w:r>
            <w:proofErr w:type="spellEnd"/>
          </w:p>
        </w:tc>
      </w:tr>
      <w:tr w:rsidR="009213F6" w14:paraId="65EBEEFA" w14:textId="77777777">
        <w:trPr>
          <w:jc w:val="center"/>
        </w:trPr>
        <w:tc>
          <w:tcPr>
            <w:tcW w:w="864" w:type="dxa"/>
            <w:shd w:val="clear" w:color="auto" w:fill="F4F7F9"/>
            <w:tcMar>
              <w:top w:w="110" w:type="dxa"/>
              <w:left w:w="110" w:type="dxa"/>
              <w:bottom w:w="110" w:type="dxa"/>
              <w:right w:w="110" w:type="dxa"/>
            </w:tcMar>
            <w:vAlign w:val="center"/>
          </w:tcPr>
          <w:p w14:paraId="6BE23359" w14:textId="77777777" w:rsidR="009213F6" w:rsidRDefault="00D046E6">
            <w:r>
              <w:rPr>
                <w:sz w:val="17"/>
              </w:rPr>
              <w:t>4</w:t>
            </w:r>
          </w:p>
        </w:tc>
        <w:tc>
          <w:tcPr>
            <w:tcW w:w="6480" w:type="dxa"/>
            <w:shd w:val="clear" w:color="auto" w:fill="F4F7F9"/>
            <w:tcMar>
              <w:top w:w="110" w:type="dxa"/>
              <w:left w:w="110" w:type="dxa"/>
              <w:bottom w:w="110" w:type="dxa"/>
              <w:right w:w="110" w:type="dxa"/>
            </w:tcMar>
            <w:vAlign w:val="center"/>
          </w:tcPr>
          <w:p w14:paraId="5FD8DE5B" w14:textId="420DE069" w:rsidR="009213F6" w:rsidRPr="005560BE" w:rsidRDefault="00D046E6">
            <w:pPr>
              <w:rPr>
                <w:rFonts w:eastAsia="맑은 고딕" w:hint="eastAsia"/>
                <w:lang w:eastAsia="ko-KR"/>
              </w:rPr>
            </w:pPr>
            <w:r w:rsidRPr="004C1C10">
              <w:rPr>
                <w:sz w:val="17"/>
                <w:highlight w:val="yellow"/>
              </w:rPr>
              <w:t xml:space="preserve">GitHub </w:t>
            </w:r>
            <w:proofErr w:type="spellStart"/>
            <w:r w:rsidRPr="004C1C10">
              <w:rPr>
                <w:sz w:val="17"/>
                <w:highlight w:val="yellow"/>
              </w:rPr>
              <w:t>Copilot과</w:t>
            </w:r>
            <w:proofErr w:type="spellEnd"/>
            <w:r w:rsidRPr="004C1C10">
              <w:rPr>
                <w:sz w:val="17"/>
                <w:highlight w:val="yellow"/>
              </w:rPr>
              <w:t xml:space="preserve"> 웹 </w:t>
            </w:r>
            <w:proofErr w:type="spellStart"/>
            <w:r w:rsidRPr="004C1C10">
              <w:rPr>
                <w:sz w:val="17"/>
                <w:highlight w:val="yellow"/>
              </w:rPr>
              <w:t>기초</w:t>
            </w:r>
            <w:proofErr w:type="spellEnd"/>
            <w:r w:rsidR="005560BE" w:rsidRPr="004C1C10">
              <w:rPr>
                <w:rFonts w:eastAsia="맑은 고딕" w:hint="eastAsia"/>
                <w:sz w:val="17"/>
                <w:highlight w:val="yellow"/>
                <w:lang w:eastAsia="ko-KR"/>
              </w:rPr>
              <w:t xml:space="preserve"> </w:t>
            </w:r>
            <w:r w:rsidR="005560BE" w:rsidRPr="004C1C10">
              <w:rPr>
                <w:rFonts w:eastAsia="맑은 고딕" w:hint="eastAsia"/>
                <w:sz w:val="17"/>
                <w:highlight w:val="yellow"/>
                <w:lang w:eastAsia="ko-KR"/>
              </w:rPr>
              <w:t>(</w:t>
            </w:r>
            <w:proofErr w:type="gramStart"/>
            <w:r w:rsidR="005560BE" w:rsidRPr="004C1C10">
              <w:rPr>
                <w:rFonts w:eastAsia="맑은 고딕"/>
                <w:sz w:val="17"/>
                <w:highlight w:val="yellow"/>
                <w:lang w:eastAsia="ko-KR"/>
              </w:rPr>
              <w:t>Faciliato</w:t>
            </w:r>
            <w:r w:rsidR="005560BE" w:rsidRPr="004C1C10">
              <w:rPr>
                <w:rFonts w:eastAsia="맑은 고딕" w:hint="eastAsia"/>
                <w:sz w:val="17"/>
                <w:highlight w:val="yellow"/>
                <w:lang w:eastAsia="ko-KR"/>
              </w:rPr>
              <w:t>ry :</w:t>
            </w:r>
            <w:proofErr w:type="gramEnd"/>
            <w:r w:rsidR="005560BE" w:rsidRPr="004C1C10">
              <w:rPr>
                <w:rFonts w:eastAsia="맑은 고딕" w:hint="eastAsia"/>
                <w:sz w:val="17"/>
                <w:highlight w:val="yellow"/>
                <w:lang w:eastAsia="ko-KR"/>
              </w:rPr>
              <w:t xml:space="preserve"> </w:t>
            </w:r>
            <w:r w:rsidR="005560BE" w:rsidRPr="004C1C10">
              <w:rPr>
                <w:rFonts w:eastAsia="맑은 고딕" w:hint="eastAsia"/>
                <w:sz w:val="17"/>
                <w:highlight w:val="yellow"/>
                <w:lang w:eastAsia="ko-KR"/>
              </w:rPr>
              <w:t>박종식</w:t>
            </w:r>
            <w:r w:rsidR="005560BE" w:rsidRPr="004C1C10">
              <w:rPr>
                <w:rFonts w:eastAsia="맑은 고딕" w:hint="eastAsia"/>
                <w:sz w:val="17"/>
                <w:highlight w:val="yellow"/>
                <w:lang w:eastAsia="ko-KR"/>
              </w:rPr>
              <w:t>)</w:t>
            </w:r>
          </w:p>
        </w:tc>
        <w:tc>
          <w:tcPr>
            <w:tcW w:w="2736" w:type="dxa"/>
            <w:shd w:val="clear" w:color="auto" w:fill="F4F7F9"/>
            <w:tcMar>
              <w:top w:w="110" w:type="dxa"/>
              <w:left w:w="110" w:type="dxa"/>
              <w:bottom w:w="110" w:type="dxa"/>
              <w:right w:w="110" w:type="dxa"/>
            </w:tcMar>
            <w:vAlign w:val="center"/>
          </w:tcPr>
          <w:p w14:paraId="1DD7412C" w14:textId="77777777" w:rsidR="009213F6" w:rsidRDefault="00D046E6">
            <w:r>
              <w:rPr>
                <w:sz w:val="17"/>
              </w:rPr>
              <w:t>First App</w:t>
            </w:r>
          </w:p>
        </w:tc>
      </w:tr>
      <w:tr w:rsidR="009213F6" w14:paraId="5ADDC223" w14:textId="77777777">
        <w:trPr>
          <w:jc w:val="center"/>
        </w:trPr>
        <w:tc>
          <w:tcPr>
            <w:tcW w:w="864" w:type="dxa"/>
            <w:tcMar>
              <w:top w:w="110" w:type="dxa"/>
              <w:left w:w="110" w:type="dxa"/>
              <w:bottom w:w="110" w:type="dxa"/>
              <w:right w:w="110" w:type="dxa"/>
            </w:tcMar>
            <w:vAlign w:val="center"/>
          </w:tcPr>
          <w:p w14:paraId="273BDD4A" w14:textId="77777777" w:rsidR="009213F6" w:rsidRDefault="00D046E6">
            <w:r>
              <w:rPr>
                <w:sz w:val="17"/>
              </w:rPr>
              <w:t>5</w:t>
            </w:r>
          </w:p>
        </w:tc>
        <w:tc>
          <w:tcPr>
            <w:tcW w:w="6480" w:type="dxa"/>
            <w:tcMar>
              <w:top w:w="110" w:type="dxa"/>
              <w:left w:w="110" w:type="dxa"/>
              <w:bottom w:w="110" w:type="dxa"/>
              <w:right w:w="110" w:type="dxa"/>
            </w:tcMar>
            <w:vAlign w:val="center"/>
          </w:tcPr>
          <w:p w14:paraId="3EA52C03" w14:textId="2D166EE3" w:rsidR="009213F6" w:rsidRPr="005560BE" w:rsidRDefault="00D046E6">
            <w:pPr>
              <w:rPr>
                <w:rFonts w:eastAsia="맑은 고딕" w:hint="eastAsia"/>
                <w:lang w:eastAsia="ko-KR"/>
              </w:rPr>
            </w:pPr>
            <w:proofErr w:type="spellStart"/>
            <w:r>
              <w:rPr>
                <w:sz w:val="17"/>
              </w:rPr>
              <w:t>요구사항과</w:t>
            </w:r>
            <w:proofErr w:type="spellEnd"/>
            <w:r>
              <w:rPr>
                <w:sz w:val="17"/>
              </w:rPr>
              <w:t xml:space="preserve"> UI</w:t>
            </w:r>
            <w:r w:rsidR="005560BE">
              <w:rPr>
                <w:rFonts w:eastAsia="맑은 고딕" w:hint="eastAsia"/>
                <w:sz w:val="17"/>
                <w:lang w:eastAsia="ko-KR"/>
              </w:rPr>
              <w:t xml:space="preserve"> </w:t>
            </w:r>
            <w:r w:rsidR="005560BE">
              <w:rPr>
                <w:rFonts w:eastAsia="맑은 고딕" w:hint="eastAsia"/>
                <w:sz w:val="17"/>
                <w:lang w:eastAsia="ko-KR"/>
              </w:rPr>
              <w:t>(</w:t>
            </w:r>
            <w:proofErr w:type="gramStart"/>
            <w:r w:rsidR="005560BE">
              <w:rPr>
                <w:rFonts w:eastAsia="맑은 고딕"/>
                <w:sz w:val="17"/>
                <w:lang w:eastAsia="ko-KR"/>
              </w:rPr>
              <w:t>Faciliato</w:t>
            </w:r>
            <w:r w:rsidR="005560BE">
              <w:rPr>
                <w:rFonts w:eastAsia="맑은 고딕" w:hint="eastAsia"/>
                <w:sz w:val="17"/>
                <w:lang w:eastAsia="ko-KR"/>
              </w:rPr>
              <w:t>ry :</w:t>
            </w:r>
            <w:proofErr w:type="gramEnd"/>
            <w:r w:rsidR="005560BE">
              <w:rPr>
                <w:rFonts w:eastAsia="맑은 고딕" w:hint="eastAsia"/>
                <w:sz w:val="17"/>
                <w:lang w:eastAsia="ko-KR"/>
              </w:rPr>
              <w:t xml:space="preserve"> </w:t>
            </w:r>
            <w:r w:rsidR="005560BE">
              <w:rPr>
                <w:rFonts w:eastAsia="맑은 고딕" w:hint="eastAsia"/>
                <w:sz w:val="17"/>
                <w:lang w:eastAsia="ko-KR"/>
              </w:rPr>
              <w:t>서정원님</w:t>
            </w:r>
            <w:r w:rsidR="005560BE">
              <w:rPr>
                <w:rFonts w:eastAsia="맑은 고딕" w:hint="eastAsia"/>
                <w:sz w:val="17"/>
                <w:lang w:eastAsia="ko-KR"/>
              </w:rPr>
              <w:t>)</w:t>
            </w:r>
          </w:p>
        </w:tc>
        <w:tc>
          <w:tcPr>
            <w:tcW w:w="2736" w:type="dxa"/>
            <w:tcMar>
              <w:top w:w="110" w:type="dxa"/>
              <w:left w:w="110" w:type="dxa"/>
              <w:bottom w:w="110" w:type="dxa"/>
              <w:right w:w="110" w:type="dxa"/>
            </w:tcMar>
            <w:vAlign w:val="center"/>
          </w:tcPr>
          <w:p w14:paraId="6196378B" w14:textId="77777777" w:rsidR="009213F6" w:rsidRDefault="00D046E6">
            <w:r>
              <w:rPr>
                <w:sz w:val="17"/>
              </w:rPr>
              <w:t>Prototype v0.1</w:t>
            </w:r>
          </w:p>
        </w:tc>
      </w:tr>
      <w:tr w:rsidR="009213F6" w14:paraId="76239F1E" w14:textId="77777777">
        <w:trPr>
          <w:jc w:val="center"/>
        </w:trPr>
        <w:tc>
          <w:tcPr>
            <w:tcW w:w="864" w:type="dxa"/>
            <w:shd w:val="clear" w:color="auto" w:fill="F4F7F9"/>
            <w:tcMar>
              <w:top w:w="110" w:type="dxa"/>
              <w:left w:w="110" w:type="dxa"/>
              <w:bottom w:w="110" w:type="dxa"/>
              <w:right w:w="110" w:type="dxa"/>
            </w:tcMar>
            <w:vAlign w:val="center"/>
          </w:tcPr>
          <w:p w14:paraId="086D8F1C" w14:textId="77777777" w:rsidR="009213F6" w:rsidRDefault="00D046E6">
            <w:r>
              <w:rPr>
                <w:sz w:val="17"/>
              </w:rPr>
              <w:t>6</w:t>
            </w:r>
          </w:p>
        </w:tc>
        <w:tc>
          <w:tcPr>
            <w:tcW w:w="6480" w:type="dxa"/>
            <w:shd w:val="clear" w:color="auto" w:fill="F4F7F9"/>
            <w:tcMar>
              <w:top w:w="110" w:type="dxa"/>
              <w:left w:w="110" w:type="dxa"/>
              <w:bottom w:w="110" w:type="dxa"/>
              <w:right w:w="110" w:type="dxa"/>
            </w:tcMar>
            <w:vAlign w:val="center"/>
          </w:tcPr>
          <w:p w14:paraId="6E17E934" w14:textId="0DB90C51" w:rsidR="009213F6" w:rsidRDefault="00D046E6">
            <w:pPr>
              <w:rPr>
                <w:lang w:eastAsia="ko-KR"/>
              </w:rPr>
            </w:pPr>
            <w:r>
              <w:rPr>
                <w:sz w:val="17"/>
                <w:lang w:eastAsia="ko-KR"/>
              </w:rPr>
              <w:t>상태, 조건, 필터와 로직</w:t>
            </w:r>
            <w:r w:rsidR="005560BE">
              <w:rPr>
                <w:rFonts w:eastAsia="맑은 고딕" w:hint="eastAsia"/>
                <w:sz w:val="17"/>
                <w:lang w:eastAsia="ko-KR"/>
              </w:rPr>
              <w:t xml:space="preserve"> </w:t>
            </w:r>
            <w:r w:rsidR="005560BE">
              <w:rPr>
                <w:rFonts w:eastAsia="맑은 고딕" w:hint="eastAsia"/>
                <w:sz w:val="17"/>
                <w:lang w:eastAsia="ko-KR"/>
              </w:rPr>
              <w:t>(</w:t>
            </w:r>
            <w:proofErr w:type="gramStart"/>
            <w:r w:rsidR="005560BE">
              <w:rPr>
                <w:rFonts w:eastAsia="맑은 고딕"/>
                <w:sz w:val="17"/>
                <w:lang w:eastAsia="ko-KR"/>
              </w:rPr>
              <w:t>Faciliato</w:t>
            </w:r>
            <w:r w:rsidR="005560BE">
              <w:rPr>
                <w:rFonts w:eastAsia="맑은 고딕" w:hint="eastAsia"/>
                <w:sz w:val="17"/>
                <w:lang w:eastAsia="ko-KR"/>
              </w:rPr>
              <w:t>ry :</w:t>
            </w:r>
            <w:proofErr w:type="gramEnd"/>
            <w:r w:rsidR="005560BE">
              <w:rPr>
                <w:rFonts w:eastAsia="맑은 고딕" w:hint="eastAsia"/>
                <w:sz w:val="17"/>
                <w:lang w:eastAsia="ko-KR"/>
              </w:rPr>
              <w:t xml:space="preserve"> </w:t>
            </w:r>
            <w:proofErr w:type="spellStart"/>
            <w:r w:rsidR="005560BE">
              <w:rPr>
                <w:rFonts w:eastAsia="맑은 고딕" w:hint="eastAsia"/>
                <w:sz w:val="17"/>
                <w:lang w:eastAsia="ko-KR"/>
              </w:rPr>
              <w:t>박병준님</w:t>
            </w:r>
            <w:proofErr w:type="spellEnd"/>
            <w:r w:rsidR="005560BE">
              <w:rPr>
                <w:rFonts w:eastAsia="맑은 고딕" w:hint="eastAsia"/>
                <w:sz w:val="17"/>
                <w:lang w:eastAsia="ko-KR"/>
              </w:rPr>
              <w:t>)</w:t>
            </w:r>
          </w:p>
        </w:tc>
        <w:tc>
          <w:tcPr>
            <w:tcW w:w="2736" w:type="dxa"/>
            <w:shd w:val="clear" w:color="auto" w:fill="F4F7F9"/>
            <w:tcMar>
              <w:top w:w="110" w:type="dxa"/>
              <w:left w:w="110" w:type="dxa"/>
              <w:bottom w:w="110" w:type="dxa"/>
              <w:right w:w="110" w:type="dxa"/>
            </w:tcMar>
            <w:vAlign w:val="center"/>
          </w:tcPr>
          <w:p w14:paraId="265A6D66" w14:textId="77777777" w:rsidR="009213F6" w:rsidRDefault="00D046E6">
            <w:r>
              <w:rPr>
                <w:sz w:val="17"/>
              </w:rPr>
              <w:t>Prototype v0.2</w:t>
            </w:r>
          </w:p>
        </w:tc>
      </w:tr>
      <w:tr w:rsidR="009213F6" w14:paraId="46839DBE" w14:textId="77777777">
        <w:trPr>
          <w:jc w:val="center"/>
        </w:trPr>
        <w:tc>
          <w:tcPr>
            <w:tcW w:w="864" w:type="dxa"/>
            <w:tcMar>
              <w:top w:w="110" w:type="dxa"/>
              <w:left w:w="110" w:type="dxa"/>
              <w:bottom w:w="110" w:type="dxa"/>
              <w:right w:w="110" w:type="dxa"/>
            </w:tcMar>
            <w:vAlign w:val="center"/>
          </w:tcPr>
          <w:p w14:paraId="4F9C4386" w14:textId="77777777" w:rsidR="009213F6" w:rsidRDefault="00D046E6">
            <w:r>
              <w:rPr>
                <w:sz w:val="17"/>
              </w:rPr>
              <w:t>7</w:t>
            </w:r>
          </w:p>
        </w:tc>
        <w:tc>
          <w:tcPr>
            <w:tcW w:w="6480" w:type="dxa"/>
            <w:tcMar>
              <w:top w:w="110" w:type="dxa"/>
              <w:left w:w="110" w:type="dxa"/>
              <w:bottom w:w="110" w:type="dxa"/>
              <w:right w:w="110" w:type="dxa"/>
            </w:tcMar>
            <w:vAlign w:val="center"/>
          </w:tcPr>
          <w:p w14:paraId="38D74ED0" w14:textId="4BE023E0" w:rsidR="009213F6" w:rsidRPr="005560BE" w:rsidRDefault="00D046E6">
            <w:pPr>
              <w:rPr>
                <w:rFonts w:eastAsia="맑은 고딕" w:hint="eastAsia"/>
                <w:lang w:eastAsia="ko-KR"/>
              </w:rPr>
            </w:pPr>
            <w:r>
              <w:rPr>
                <w:sz w:val="17"/>
                <w:lang w:eastAsia="ko-KR"/>
              </w:rPr>
              <w:t>디버깅과 테스트</w:t>
            </w:r>
            <w:r w:rsidR="005560BE">
              <w:rPr>
                <w:rFonts w:eastAsia="맑은 고딕" w:hint="eastAsia"/>
                <w:sz w:val="17"/>
                <w:lang w:eastAsia="ko-KR"/>
              </w:rPr>
              <w:t xml:space="preserve"> </w:t>
            </w:r>
            <w:r w:rsidR="005560BE">
              <w:rPr>
                <w:rFonts w:eastAsia="맑은 고딕" w:hint="eastAsia"/>
                <w:sz w:val="17"/>
                <w:lang w:eastAsia="ko-KR"/>
              </w:rPr>
              <w:t>(</w:t>
            </w:r>
            <w:proofErr w:type="gramStart"/>
            <w:r w:rsidR="005560BE">
              <w:rPr>
                <w:rFonts w:eastAsia="맑은 고딕"/>
                <w:sz w:val="17"/>
                <w:lang w:eastAsia="ko-KR"/>
              </w:rPr>
              <w:t>Faciliato</w:t>
            </w:r>
            <w:r w:rsidR="005560BE">
              <w:rPr>
                <w:rFonts w:eastAsia="맑은 고딕" w:hint="eastAsia"/>
                <w:sz w:val="17"/>
                <w:lang w:eastAsia="ko-KR"/>
              </w:rPr>
              <w:t>ry :</w:t>
            </w:r>
            <w:proofErr w:type="gramEnd"/>
            <w:r w:rsidR="005560BE">
              <w:rPr>
                <w:rFonts w:eastAsia="맑은 고딕" w:hint="eastAsia"/>
                <w:sz w:val="17"/>
                <w:lang w:eastAsia="ko-KR"/>
              </w:rPr>
              <w:t xml:space="preserve"> </w:t>
            </w:r>
            <w:r w:rsidR="005560BE">
              <w:rPr>
                <w:rFonts w:eastAsia="맑은 고딕" w:hint="eastAsia"/>
                <w:sz w:val="17"/>
                <w:lang w:eastAsia="ko-KR"/>
              </w:rPr>
              <w:t>정명신님</w:t>
            </w:r>
            <w:r w:rsidR="005560BE">
              <w:rPr>
                <w:rFonts w:eastAsia="맑은 고딕" w:hint="eastAsia"/>
                <w:sz w:val="17"/>
                <w:lang w:eastAsia="ko-KR"/>
              </w:rPr>
              <w:t>)</w:t>
            </w:r>
          </w:p>
        </w:tc>
        <w:tc>
          <w:tcPr>
            <w:tcW w:w="2736" w:type="dxa"/>
            <w:tcMar>
              <w:top w:w="110" w:type="dxa"/>
              <w:left w:w="110" w:type="dxa"/>
              <w:bottom w:w="110" w:type="dxa"/>
              <w:right w:w="110" w:type="dxa"/>
            </w:tcMar>
            <w:vAlign w:val="center"/>
          </w:tcPr>
          <w:p w14:paraId="36F740F4" w14:textId="77777777" w:rsidR="009213F6" w:rsidRDefault="00D046E6">
            <w:r>
              <w:rPr>
                <w:sz w:val="17"/>
              </w:rPr>
              <w:t>Test Log</w:t>
            </w:r>
          </w:p>
        </w:tc>
      </w:tr>
      <w:tr w:rsidR="009213F6" w14:paraId="597AF563" w14:textId="77777777">
        <w:trPr>
          <w:jc w:val="center"/>
        </w:trPr>
        <w:tc>
          <w:tcPr>
            <w:tcW w:w="864" w:type="dxa"/>
            <w:shd w:val="clear" w:color="auto" w:fill="F4F7F9"/>
            <w:tcMar>
              <w:top w:w="110" w:type="dxa"/>
              <w:left w:w="110" w:type="dxa"/>
              <w:bottom w:w="110" w:type="dxa"/>
              <w:right w:w="110" w:type="dxa"/>
            </w:tcMar>
            <w:vAlign w:val="center"/>
          </w:tcPr>
          <w:p w14:paraId="42475857" w14:textId="77777777" w:rsidR="009213F6" w:rsidRDefault="00D046E6">
            <w:r>
              <w:rPr>
                <w:sz w:val="17"/>
              </w:rPr>
              <w:t>8</w:t>
            </w:r>
          </w:p>
        </w:tc>
        <w:tc>
          <w:tcPr>
            <w:tcW w:w="6480" w:type="dxa"/>
            <w:shd w:val="clear" w:color="auto" w:fill="F4F7F9"/>
            <w:tcMar>
              <w:top w:w="110" w:type="dxa"/>
              <w:left w:w="110" w:type="dxa"/>
              <w:bottom w:w="110" w:type="dxa"/>
              <w:right w:w="110" w:type="dxa"/>
            </w:tcMar>
            <w:vAlign w:val="center"/>
          </w:tcPr>
          <w:p w14:paraId="4614E509" w14:textId="2E96121D" w:rsidR="009213F6" w:rsidRPr="005560BE" w:rsidRDefault="00D046E6">
            <w:pPr>
              <w:rPr>
                <w:rFonts w:eastAsia="맑은 고딕" w:hint="eastAsia"/>
                <w:lang w:eastAsia="ko-KR"/>
              </w:rPr>
            </w:pPr>
            <w:r>
              <w:rPr>
                <w:sz w:val="17"/>
              </w:rPr>
              <w:t>MVP Sprint 1</w:t>
            </w:r>
            <w:r w:rsidR="005560BE">
              <w:rPr>
                <w:rFonts w:eastAsia="맑은 고딕" w:hint="eastAsia"/>
                <w:sz w:val="17"/>
                <w:lang w:eastAsia="ko-KR"/>
              </w:rPr>
              <w:t xml:space="preserve"> </w:t>
            </w:r>
            <w:r w:rsidR="005560BE">
              <w:rPr>
                <w:sz w:val="17"/>
              </w:rPr>
              <w:t xml:space="preserve">GitHub </w:t>
            </w:r>
            <w:proofErr w:type="spellStart"/>
            <w:r w:rsidR="005560BE">
              <w:rPr>
                <w:sz w:val="17"/>
              </w:rPr>
              <w:t>Copilot과</w:t>
            </w:r>
            <w:proofErr w:type="spellEnd"/>
            <w:r w:rsidR="005560BE">
              <w:rPr>
                <w:sz w:val="17"/>
              </w:rPr>
              <w:t xml:space="preserve"> 웹 </w:t>
            </w:r>
            <w:proofErr w:type="spellStart"/>
            <w:r w:rsidR="005560BE">
              <w:rPr>
                <w:sz w:val="17"/>
              </w:rPr>
              <w:t>기초</w:t>
            </w:r>
            <w:proofErr w:type="spellEnd"/>
            <w:r w:rsidR="005560BE">
              <w:rPr>
                <w:rFonts w:eastAsia="맑은 고딕" w:hint="eastAsia"/>
                <w:sz w:val="17"/>
                <w:lang w:eastAsia="ko-KR"/>
              </w:rPr>
              <w:t xml:space="preserve"> (</w:t>
            </w:r>
            <w:proofErr w:type="gramStart"/>
            <w:r w:rsidR="005560BE">
              <w:rPr>
                <w:rFonts w:eastAsia="맑은 고딕"/>
                <w:sz w:val="17"/>
                <w:lang w:eastAsia="ko-KR"/>
              </w:rPr>
              <w:t>Faciliato</w:t>
            </w:r>
            <w:r w:rsidR="005560BE">
              <w:rPr>
                <w:rFonts w:eastAsia="맑은 고딕" w:hint="eastAsia"/>
                <w:sz w:val="17"/>
                <w:lang w:eastAsia="ko-KR"/>
              </w:rPr>
              <w:t>ry :</w:t>
            </w:r>
            <w:proofErr w:type="gramEnd"/>
            <w:r w:rsidR="005560BE">
              <w:rPr>
                <w:rFonts w:eastAsia="맑은 고딕" w:hint="eastAsia"/>
                <w:sz w:val="17"/>
                <w:lang w:eastAsia="ko-KR"/>
              </w:rPr>
              <w:t xml:space="preserve"> </w:t>
            </w:r>
            <w:r w:rsidR="005560BE">
              <w:rPr>
                <w:rFonts w:eastAsia="맑은 고딕" w:hint="eastAsia"/>
                <w:sz w:val="17"/>
                <w:lang w:eastAsia="ko-KR"/>
              </w:rPr>
              <w:t>박종식</w:t>
            </w:r>
            <w:r w:rsidR="005560BE">
              <w:rPr>
                <w:rFonts w:eastAsia="맑은 고딕" w:hint="eastAsia"/>
                <w:sz w:val="17"/>
                <w:lang w:eastAsia="ko-KR"/>
              </w:rPr>
              <w:t>)</w:t>
            </w:r>
          </w:p>
        </w:tc>
        <w:tc>
          <w:tcPr>
            <w:tcW w:w="2736" w:type="dxa"/>
            <w:shd w:val="clear" w:color="auto" w:fill="F4F7F9"/>
            <w:tcMar>
              <w:top w:w="110" w:type="dxa"/>
              <w:left w:w="110" w:type="dxa"/>
              <w:bottom w:w="110" w:type="dxa"/>
              <w:right w:w="110" w:type="dxa"/>
            </w:tcMar>
            <w:vAlign w:val="center"/>
          </w:tcPr>
          <w:p w14:paraId="2AA36589" w14:textId="77777777" w:rsidR="009213F6" w:rsidRDefault="00D046E6">
            <w:r>
              <w:rPr>
                <w:sz w:val="17"/>
              </w:rPr>
              <w:t>MVP Alpha</w:t>
            </w:r>
          </w:p>
        </w:tc>
      </w:tr>
      <w:tr w:rsidR="009213F6" w14:paraId="5AC32A26" w14:textId="77777777">
        <w:trPr>
          <w:jc w:val="center"/>
        </w:trPr>
        <w:tc>
          <w:tcPr>
            <w:tcW w:w="864" w:type="dxa"/>
            <w:tcMar>
              <w:top w:w="110" w:type="dxa"/>
              <w:left w:w="110" w:type="dxa"/>
              <w:bottom w:w="110" w:type="dxa"/>
              <w:right w:w="110" w:type="dxa"/>
            </w:tcMar>
            <w:vAlign w:val="center"/>
          </w:tcPr>
          <w:p w14:paraId="5D24AEC8" w14:textId="77777777" w:rsidR="009213F6" w:rsidRDefault="00D046E6">
            <w:r>
              <w:rPr>
                <w:sz w:val="17"/>
              </w:rPr>
              <w:t>9</w:t>
            </w:r>
          </w:p>
        </w:tc>
        <w:tc>
          <w:tcPr>
            <w:tcW w:w="6480" w:type="dxa"/>
            <w:tcMar>
              <w:top w:w="110" w:type="dxa"/>
              <w:left w:w="110" w:type="dxa"/>
              <w:bottom w:w="110" w:type="dxa"/>
              <w:right w:w="110" w:type="dxa"/>
            </w:tcMar>
            <w:vAlign w:val="center"/>
          </w:tcPr>
          <w:p w14:paraId="635203FF" w14:textId="4BBF8CA2" w:rsidR="009213F6" w:rsidRDefault="00D046E6">
            <w:r>
              <w:rPr>
                <w:sz w:val="17"/>
              </w:rPr>
              <w:t xml:space="preserve">MVP Sprint 2와 </w:t>
            </w:r>
            <w:proofErr w:type="spellStart"/>
            <w:r>
              <w:rPr>
                <w:sz w:val="17"/>
              </w:rPr>
              <w:t>문서화</w:t>
            </w:r>
            <w:proofErr w:type="spellEnd"/>
            <w:r w:rsidR="004C1C10">
              <w:rPr>
                <w:rFonts w:eastAsia="맑은 고딕" w:hint="eastAsia"/>
                <w:sz w:val="17"/>
                <w:lang w:eastAsia="ko-KR"/>
              </w:rPr>
              <w:t>(</w:t>
            </w:r>
            <w:proofErr w:type="gramStart"/>
            <w:r w:rsidR="004C1C10">
              <w:rPr>
                <w:rFonts w:eastAsia="맑은 고딕"/>
                <w:sz w:val="17"/>
                <w:lang w:eastAsia="ko-KR"/>
              </w:rPr>
              <w:t>Faciliato</w:t>
            </w:r>
            <w:r w:rsidR="004C1C10">
              <w:rPr>
                <w:rFonts w:eastAsia="맑은 고딕" w:hint="eastAsia"/>
                <w:sz w:val="17"/>
                <w:lang w:eastAsia="ko-KR"/>
              </w:rPr>
              <w:t>ry :</w:t>
            </w:r>
            <w:proofErr w:type="gramEnd"/>
            <w:r w:rsidR="004C1C10">
              <w:rPr>
                <w:rFonts w:eastAsia="맑은 고딕" w:hint="eastAsia"/>
                <w:sz w:val="17"/>
                <w:lang w:eastAsia="ko-KR"/>
              </w:rPr>
              <w:t xml:space="preserve"> </w:t>
            </w:r>
            <w:r w:rsidR="004C1C10">
              <w:rPr>
                <w:rFonts w:eastAsia="맑은 고딕" w:hint="eastAsia"/>
                <w:sz w:val="17"/>
                <w:lang w:eastAsia="ko-KR"/>
              </w:rPr>
              <w:t>서정원</w:t>
            </w:r>
            <w:r w:rsidR="004C1C10">
              <w:rPr>
                <w:rFonts w:eastAsia="맑은 고딕" w:hint="eastAsia"/>
                <w:sz w:val="17"/>
                <w:lang w:eastAsia="ko-KR"/>
              </w:rPr>
              <w:t>님</w:t>
            </w:r>
            <w:r w:rsidR="004C1C10">
              <w:rPr>
                <w:rFonts w:eastAsia="맑은 고딕" w:hint="eastAsia"/>
                <w:sz w:val="17"/>
                <w:lang w:eastAsia="ko-KR"/>
              </w:rPr>
              <w:t xml:space="preserve">, </w:t>
            </w:r>
            <w:proofErr w:type="spellStart"/>
            <w:r w:rsidR="004C1C10">
              <w:rPr>
                <w:rFonts w:eastAsia="맑은 고딕" w:hint="eastAsia"/>
                <w:sz w:val="17"/>
                <w:lang w:eastAsia="ko-KR"/>
              </w:rPr>
              <w:t>박병준님</w:t>
            </w:r>
            <w:proofErr w:type="spellEnd"/>
            <w:r w:rsidR="004C1C10">
              <w:rPr>
                <w:rFonts w:eastAsia="맑은 고딕" w:hint="eastAsia"/>
                <w:sz w:val="17"/>
                <w:lang w:eastAsia="ko-KR"/>
              </w:rPr>
              <w:t>)</w:t>
            </w:r>
          </w:p>
        </w:tc>
        <w:tc>
          <w:tcPr>
            <w:tcW w:w="2736" w:type="dxa"/>
            <w:tcMar>
              <w:top w:w="110" w:type="dxa"/>
              <w:left w:w="110" w:type="dxa"/>
              <w:bottom w:w="110" w:type="dxa"/>
              <w:right w:w="110" w:type="dxa"/>
            </w:tcMar>
            <w:vAlign w:val="center"/>
          </w:tcPr>
          <w:p w14:paraId="5C704991" w14:textId="77777777" w:rsidR="009213F6" w:rsidRDefault="00D046E6">
            <w:r>
              <w:rPr>
                <w:sz w:val="17"/>
              </w:rPr>
              <w:t>MVP Beta</w:t>
            </w:r>
          </w:p>
        </w:tc>
      </w:tr>
      <w:tr w:rsidR="009213F6" w14:paraId="4ADB0361" w14:textId="77777777">
        <w:trPr>
          <w:jc w:val="center"/>
        </w:trPr>
        <w:tc>
          <w:tcPr>
            <w:tcW w:w="864" w:type="dxa"/>
            <w:shd w:val="clear" w:color="auto" w:fill="F4F7F9"/>
            <w:tcMar>
              <w:top w:w="110" w:type="dxa"/>
              <w:left w:w="110" w:type="dxa"/>
              <w:bottom w:w="110" w:type="dxa"/>
              <w:right w:w="110" w:type="dxa"/>
            </w:tcMar>
            <w:vAlign w:val="center"/>
          </w:tcPr>
          <w:p w14:paraId="0C34D1EB" w14:textId="77777777" w:rsidR="009213F6" w:rsidRDefault="00D046E6">
            <w:r>
              <w:rPr>
                <w:sz w:val="17"/>
              </w:rPr>
              <w:t>10</w:t>
            </w:r>
          </w:p>
        </w:tc>
        <w:tc>
          <w:tcPr>
            <w:tcW w:w="6480" w:type="dxa"/>
            <w:shd w:val="clear" w:color="auto" w:fill="F4F7F9"/>
            <w:tcMar>
              <w:top w:w="110" w:type="dxa"/>
              <w:left w:w="110" w:type="dxa"/>
              <w:bottom w:w="110" w:type="dxa"/>
              <w:right w:w="110" w:type="dxa"/>
            </w:tcMar>
            <w:vAlign w:val="center"/>
          </w:tcPr>
          <w:p w14:paraId="6165DD3D" w14:textId="0664521E" w:rsidR="009213F6" w:rsidRPr="005560BE" w:rsidRDefault="00D046E6">
            <w:pPr>
              <w:rPr>
                <w:rFonts w:eastAsia="맑은 고딕" w:hint="eastAsia"/>
                <w:lang w:eastAsia="ko-KR"/>
              </w:rPr>
            </w:pPr>
            <w:r w:rsidRPr="004C1C10">
              <w:rPr>
                <w:sz w:val="17"/>
                <w:highlight w:val="yellow"/>
              </w:rPr>
              <w:t xml:space="preserve">Demo </w:t>
            </w:r>
            <w:proofErr w:type="spellStart"/>
            <w:r w:rsidRPr="004C1C10">
              <w:rPr>
                <w:sz w:val="17"/>
                <w:highlight w:val="yellow"/>
              </w:rPr>
              <w:t>Day와</w:t>
            </w:r>
            <w:proofErr w:type="spellEnd"/>
            <w:r w:rsidRPr="004C1C10">
              <w:rPr>
                <w:sz w:val="17"/>
                <w:highlight w:val="yellow"/>
              </w:rPr>
              <w:t xml:space="preserve"> Roadmap</w:t>
            </w:r>
            <w:r w:rsidR="005560BE" w:rsidRPr="004C1C10">
              <w:rPr>
                <w:rFonts w:eastAsia="맑은 고딕" w:hint="eastAsia"/>
                <w:sz w:val="17"/>
                <w:highlight w:val="yellow"/>
                <w:lang w:eastAsia="ko-KR"/>
              </w:rPr>
              <w:t xml:space="preserve"> </w:t>
            </w:r>
            <w:r w:rsidR="005560BE" w:rsidRPr="004C1C10">
              <w:rPr>
                <w:sz w:val="17"/>
                <w:highlight w:val="yellow"/>
              </w:rPr>
              <w:t xml:space="preserve">GitHub </w:t>
            </w:r>
            <w:proofErr w:type="spellStart"/>
            <w:r w:rsidR="005560BE" w:rsidRPr="004C1C10">
              <w:rPr>
                <w:sz w:val="17"/>
                <w:highlight w:val="yellow"/>
              </w:rPr>
              <w:t>Copilot과</w:t>
            </w:r>
            <w:proofErr w:type="spellEnd"/>
            <w:r w:rsidR="005560BE" w:rsidRPr="004C1C10">
              <w:rPr>
                <w:sz w:val="17"/>
                <w:highlight w:val="yellow"/>
              </w:rPr>
              <w:t xml:space="preserve"> 웹 </w:t>
            </w:r>
            <w:proofErr w:type="spellStart"/>
            <w:r w:rsidR="005560BE" w:rsidRPr="004C1C10">
              <w:rPr>
                <w:sz w:val="17"/>
                <w:highlight w:val="yellow"/>
              </w:rPr>
              <w:t>기초</w:t>
            </w:r>
            <w:proofErr w:type="spellEnd"/>
            <w:r w:rsidR="005560BE" w:rsidRPr="004C1C10">
              <w:rPr>
                <w:rFonts w:eastAsia="맑은 고딕" w:hint="eastAsia"/>
                <w:sz w:val="17"/>
                <w:highlight w:val="yellow"/>
                <w:lang w:eastAsia="ko-KR"/>
              </w:rPr>
              <w:t xml:space="preserve"> (</w:t>
            </w:r>
            <w:proofErr w:type="gramStart"/>
            <w:r w:rsidR="005560BE" w:rsidRPr="004C1C10">
              <w:rPr>
                <w:rFonts w:eastAsia="맑은 고딕"/>
                <w:sz w:val="17"/>
                <w:highlight w:val="yellow"/>
                <w:lang w:eastAsia="ko-KR"/>
              </w:rPr>
              <w:t>Faciliato</w:t>
            </w:r>
            <w:r w:rsidR="005560BE" w:rsidRPr="004C1C10">
              <w:rPr>
                <w:rFonts w:eastAsia="맑은 고딕" w:hint="eastAsia"/>
                <w:sz w:val="17"/>
                <w:highlight w:val="yellow"/>
                <w:lang w:eastAsia="ko-KR"/>
              </w:rPr>
              <w:t>ry :</w:t>
            </w:r>
            <w:proofErr w:type="gramEnd"/>
            <w:r w:rsidR="005560BE" w:rsidRPr="004C1C10">
              <w:rPr>
                <w:rFonts w:eastAsia="맑은 고딕" w:hint="eastAsia"/>
                <w:sz w:val="17"/>
                <w:highlight w:val="yellow"/>
                <w:lang w:eastAsia="ko-KR"/>
              </w:rPr>
              <w:t xml:space="preserve"> </w:t>
            </w:r>
            <w:proofErr w:type="spellStart"/>
            <w:r w:rsidR="005560BE" w:rsidRPr="004C1C10">
              <w:rPr>
                <w:rFonts w:eastAsia="맑은 고딕" w:hint="eastAsia"/>
                <w:sz w:val="17"/>
                <w:highlight w:val="yellow"/>
                <w:lang w:eastAsia="ko-KR"/>
              </w:rPr>
              <w:t>정명신</w:t>
            </w:r>
            <w:proofErr w:type="spellEnd"/>
            <w:r w:rsidR="005560BE" w:rsidRPr="004C1C10">
              <w:rPr>
                <w:rFonts w:eastAsia="맑은 고딕" w:hint="eastAsia"/>
                <w:sz w:val="17"/>
                <w:highlight w:val="yellow"/>
                <w:lang w:eastAsia="ko-KR"/>
              </w:rPr>
              <w:t xml:space="preserve">, </w:t>
            </w:r>
            <w:r w:rsidR="005560BE" w:rsidRPr="004C1C10">
              <w:rPr>
                <w:rFonts w:eastAsia="맑은 고딕" w:hint="eastAsia"/>
                <w:sz w:val="17"/>
                <w:highlight w:val="yellow"/>
                <w:lang w:eastAsia="ko-KR"/>
              </w:rPr>
              <w:t>박종식</w:t>
            </w:r>
            <w:r w:rsidR="005560BE" w:rsidRPr="004C1C10">
              <w:rPr>
                <w:rFonts w:eastAsia="맑은 고딕" w:hint="eastAsia"/>
                <w:sz w:val="17"/>
                <w:highlight w:val="yellow"/>
                <w:lang w:eastAsia="ko-KR"/>
              </w:rPr>
              <w:t>)</w:t>
            </w:r>
          </w:p>
        </w:tc>
        <w:tc>
          <w:tcPr>
            <w:tcW w:w="2736" w:type="dxa"/>
            <w:shd w:val="clear" w:color="auto" w:fill="F4F7F9"/>
            <w:tcMar>
              <w:top w:w="110" w:type="dxa"/>
              <w:left w:w="110" w:type="dxa"/>
              <w:bottom w:w="110" w:type="dxa"/>
              <w:right w:w="110" w:type="dxa"/>
            </w:tcMar>
            <w:vAlign w:val="center"/>
          </w:tcPr>
          <w:p w14:paraId="1BE56832" w14:textId="77777777" w:rsidR="009213F6" w:rsidRDefault="00D046E6">
            <w:r>
              <w:rPr>
                <w:sz w:val="17"/>
              </w:rPr>
              <w:t>최종 MVP</w:t>
            </w:r>
          </w:p>
        </w:tc>
      </w:tr>
    </w:tbl>
    <w:p w14:paraId="4F1D8970" w14:textId="77777777" w:rsidR="009213F6" w:rsidRDefault="00D046E6">
      <w:pPr>
        <w:pStyle w:val="21"/>
      </w:pPr>
      <w:r>
        <w:t>매주</w:t>
      </w:r>
      <w:r>
        <w:t xml:space="preserve"> 90</w:t>
      </w:r>
      <w:r>
        <w:t>분</w:t>
      </w:r>
    </w:p>
    <w:tbl>
      <w:tblPr>
        <w:tblStyle w:val="af9"/>
        <w:tblW w:w="0" w:type="auto"/>
        <w:jc w:val="center"/>
        <w:tblLayout w:type="fixed"/>
        <w:tblLook w:val="04A0" w:firstRow="1" w:lastRow="0" w:firstColumn="1" w:lastColumn="0" w:noHBand="0" w:noVBand="1"/>
      </w:tblPr>
      <w:tblGrid>
        <w:gridCol w:w="1728"/>
        <w:gridCol w:w="8352"/>
      </w:tblGrid>
      <w:tr w:rsidR="009213F6" w14:paraId="1BB8778F" w14:textId="77777777">
        <w:trPr>
          <w:jc w:val="center"/>
        </w:trPr>
        <w:tc>
          <w:tcPr>
            <w:tcW w:w="1728" w:type="dxa"/>
            <w:shd w:val="clear" w:color="auto" w:fill="18344A"/>
            <w:tcMar>
              <w:top w:w="110" w:type="dxa"/>
              <w:left w:w="110" w:type="dxa"/>
              <w:bottom w:w="110" w:type="dxa"/>
              <w:right w:w="110" w:type="dxa"/>
            </w:tcMar>
            <w:vAlign w:val="center"/>
          </w:tcPr>
          <w:p w14:paraId="3B2E686D" w14:textId="77777777" w:rsidR="009213F6" w:rsidRDefault="00D046E6">
            <w:r>
              <w:rPr>
                <w:b/>
                <w:color w:val="FFFFFF"/>
                <w:sz w:val="17"/>
              </w:rPr>
              <w:t>시간</w:t>
            </w:r>
          </w:p>
        </w:tc>
        <w:tc>
          <w:tcPr>
            <w:tcW w:w="8352" w:type="dxa"/>
            <w:shd w:val="clear" w:color="auto" w:fill="18344A"/>
            <w:tcMar>
              <w:top w:w="110" w:type="dxa"/>
              <w:left w:w="110" w:type="dxa"/>
              <w:bottom w:w="110" w:type="dxa"/>
              <w:right w:w="110" w:type="dxa"/>
            </w:tcMar>
            <w:vAlign w:val="center"/>
          </w:tcPr>
          <w:p w14:paraId="7E68F629" w14:textId="77777777" w:rsidR="009213F6" w:rsidRDefault="00D046E6">
            <w:r>
              <w:rPr>
                <w:b/>
                <w:color w:val="FFFFFF"/>
                <w:sz w:val="17"/>
              </w:rPr>
              <w:t>활동</w:t>
            </w:r>
          </w:p>
        </w:tc>
      </w:tr>
      <w:tr w:rsidR="009213F6" w14:paraId="332C7DC1" w14:textId="77777777">
        <w:trPr>
          <w:jc w:val="center"/>
        </w:trPr>
        <w:tc>
          <w:tcPr>
            <w:tcW w:w="1728" w:type="dxa"/>
            <w:tcMar>
              <w:top w:w="110" w:type="dxa"/>
              <w:left w:w="110" w:type="dxa"/>
              <w:bottom w:w="110" w:type="dxa"/>
              <w:right w:w="110" w:type="dxa"/>
            </w:tcMar>
            <w:vAlign w:val="center"/>
          </w:tcPr>
          <w:p w14:paraId="0ECF7BC0" w14:textId="77777777" w:rsidR="009213F6" w:rsidRDefault="00D046E6">
            <w:r>
              <w:rPr>
                <w:sz w:val="17"/>
              </w:rPr>
              <w:t>0~10분</w:t>
            </w:r>
          </w:p>
        </w:tc>
        <w:tc>
          <w:tcPr>
            <w:tcW w:w="8352" w:type="dxa"/>
            <w:tcMar>
              <w:top w:w="110" w:type="dxa"/>
              <w:left w:w="110" w:type="dxa"/>
              <w:bottom w:w="110" w:type="dxa"/>
              <w:right w:w="110" w:type="dxa"/>
            </w:tcMar>
            <w:vAlign w:val="center"/>
          </w:tcPr>
          <w:p w14:paraId="48CB1D36" w14:textId="77777777" w:rsidR="009213F6" w:rsidRDefault="00D046E6">
            <w:r>
              <w:rPr>
                <w:sz w:val="17"/>
              </w:rPr>
              <w:t>Check-in</w:t>
            </w:r>
          </w:p>
        </w:tc>
      </w:tr>
      <w:tr w:rsidR="009213F6" w14:paraId="1143D0CF" w14:textId="77777777">
        <w:trPr>
          <w:jc w:val="center"/>
        </w:trPr>
        <w:tc>
          <w:tcPr>
            <w:tcW w:w="1728" w:type="dxa"/>
            <w:shd w:val="clear" w:color="auto" w:fill="F4F7F9"/>
            <w:tcMar>
              <w:top w:w="110" w:type="dxa"/>
              <w:left w:w="110" w:type="dxa"/>
              <w:bottom w:w="110" w:type="dxa"/>
              <w:right w:w="110" w:type="dxa"/>
            </w:tcMar>
            <w:vAlign w:val="center"/>
          </w:tcPr>
          <w:p w14:paraId="4CE1267C" w14:textId="77777777" w:rsidR="009213F6" w:rsidRDefault="00D046E6">
            <w:r>
              <w:rPr>
                <w:sz w:val="17"/>
              </w:rPr>
              <w:t>10~25분</w:t>
            </w:r>
          </w:p>
        </w:tc>
        <w:tc>
          <w:tcPr>
            <w:tcW w:w="8352" w:type="dxa"/>
            <w:shd w:val="clear" w:color="auto" w:fill="F4F7F9"/>
            <w:tcMar>
              <w:top w:w="110" w:type="dxa"/>
              <w:left w:w="110" w:type="dxa"/>
              <w:bottom w:w="110" w:type="dxa"/>
              <w:right w:w="110" w:type="dxa"/>
            </w:tcMar>
            <w:vAlign w:val="center"/>
          </w:tcPr>
          <w:p w14:paraId="748E46EC" w14:textId="77777777" w:rsidR="009213F6" w:rsidRDefault="00D046E6">
            <w:r>
              <w:rPr>
                <w:sz w:val="17"/>
              </w:rPr>
              <w:t>핵심 개념</w:t>
            </w:r>
          </w:p>
        </w:tc>
      </w:tr>
      <w:tr w:rsidR="009213F6" w14:paraId="5104149E" w14:textId="77777777">
        <w:trPr>
          <w:jc w:val="center"/>
        </w:trPr>
        <w:tc>
          <w:tcPr>
            <w:tcW w:w="1728" w:type="dxa"/>
            <w:tcMar>
              <w:top w:w="110" w:type="dxa"/>
              <w:left w:w="110" w:type="dxa"/>
              <w:bottom w:w="110" w:type="dxa"/>
              <w:right w:w="110" w:type="dxa"/>
            </w:tcMar>
            <w:vAlign w:val="center"/>
          </w:tcPr>
          <w:p w14:paraId="71AE5F73" w14:textId="77777777" w:rsidR="009213F6" w:rsidRDefault="00D046E6">
            <w:r>
              <w:rPr>
                <w:sz w:val="17"/>
              </w:rPr>
              <w:t>25~65분</w:t>
            </w:r>
          </w:p>
        </w:tc>
        <w:tc>
          <w:tcPr>
            <w:tcW w:w="8352" w:type="dxa"/>
            <w:tcMar>
              <w:top w:w="110" w:type="dxa"/>
              <w:left w:w="110" w:type="dxa"/>
              <w:bottom w:w="110" w:type="dxa"/>
              <w:right w:w="110" w:type="dxa"/>
            </w:tcMar>
            <w:vAlign w:val="center"/>
          </w:tcPr>
          <w:p w14:paraId="4990BF34" w14:textId="77777777" w:rsidR="009213F6" w:rsidRDefault="00D046E6">
            <w:r>
              <w:rPr>
                <w:sz w:val="17"/>
              </w:rPr>
              <w:t>Guided Practice</w:t>
            </w:r>
          </w:p>
        </w:tc>
      </w:tr>
      <w:tr w:rsidR="009213F6" w14:paraId="6BB25D20" w14:textId="77777777">
        <w:trPr>
          <w:jc w:val="center"/>
        </w:trPr>
        <w:tc>
          <w:tcPr>
            <w:tcW w:w="1728" w:type="dxa"/>
            <w:shd w:val="clear" w:color="auto" w:fill="F4F7F9"/>
            <w:tcMar>
              <w:top w:w="110" w:type="dxa"/>
              <w:left w:w="110" w:type="dxa"/>
              <w:bottom w:w="110" w:type="dxa"/>
              <w:right w:w="110" w:type="dxa"/>
            </w:tcMar>
            <w:vAlign w:val="center"/>
          </w:tcPr>
          <w:p w14:paraId="2497CC5D" w14:textId="77777777" w:rsidR="009213F6" w:rsidRDefault="00D046E6">
            <w:r>
              <w:rPr>
                <w:sz w:val="17"/>
              </w:rPr>
              <w:t>65~80분</w:t>
            </w:r>
          </w:p>
        </w:tc>
        <w:tc>
          <w:tcPr>
            <w:tcW w:w="8352" w:type="dxa"/>
            <w:shd w:val="clear" w:color="auto" w:fill="F4F7F9"/>
            <w:tcMar>
              <w:top w:w="110" w:type="dxa"/>
              <w:left w:w="110" w:type="dxa"/>
              <w:bottom w:w="110" w:type="dxa"/>
              <w:right w:w="110" w:type="dxa"/>
            </w:tcMar>
            <w:vAlign w:val="center"/>
          </w:tcPr>
          <w:p w14:paraId="6E87D2E4" w14:textId="77777777" w:rsidR="009213F6" w:rsidRDefault="00D046E6">
            <w:r>
              <w:rPr>
                <w:sz w:val="17"/>
              </w:rPr>
              <w:t>Peer Review</w:t>
            </w:r>
          </w:p>
        </w:tc>
      </w:tr>
      <w:tr w:rsidR="009213F6" w14:paraId="159AB3F3" w14:textId="77777777">
        <w:trPr>
          <w:jc w:val="center"/>
        </w:trPr>
        <w:tc>
          <w:tcPr>
            <w:tcW w:w="1728" w:type="dxa"/>
            <w:tcMar>
              <w:top w:w="110" w:type="dxa"/>
              <w:left w:w="110" w:type="dxa"/>
              <w:bottom w:w="110" w:type="dxa"/>
              <w:right w:w="110" w:type="dxa"/>
            </w:tcMar>
            <w:vAlign w:val="center"/>
          </w:tcPr>
          <w:p w14:paraId="34AB8ED6" w14:textId="77777777" w:rsidR="009213F6" w:rsidRDefault="00D046E6">
            <w:r>
              <w:rPr>
                <w:sz w:val="17"/>
              </w:rPr>
              <w:t>80~90분</w:t>
            </w:r>
          </w:p>
        </w:tc>
        <w:tc>
          <w:tcPr>
            <w:tcW w:w="8352" w:type="dxa"/>
            <w:tcMar>
              <w:top w:w="110" w:type="dxa"/>
              <w:left w:w="110" w:type="dxa"/>
              <w:bottom w:w="110" w:type="dxa"/>
              <w:right w:w="110" w:type="dxa"/>
            </w:tcMar>
            <w:vAlign w:val="center"/>
          </w:tcPr>
          <w:p w14:paraId="3493651C" w14:textId="77777777" w:rsidR="009213F6" w:rsidRDefault="00D046E6">
            <w:r>
              <w:rPr>
                <w:sz w:val="17"/>
              </w:rPr>
              <w:t>과제 및 역할 확정</w:t>
            </w:r>
          </w:p>
        </w:tc>
      </w:tr>
    </w:tbl>
    <w:p w14:paraId="6AF61D68" w14:textId="77777777" w:rsidR="009213F6" w:rsidRDefault="00D046E6">
      <w:r>
        <w:br w:type="page"/>
      </w:r>
    </w:p>
    <w:p w14:paraId="7ED31E75" w14:textId="77777777" w:rsidR="009213F6" w:rsidRDefault="00D046E6">
      <w:pPr>
        <w:pStyle w:val="1"/>
      </w:pPr>
      <w:r>
        <w:lastRenderedPageBreak/>
        <w:t xml:space="preserve">3. </w:t>
      </w:r>
      <w:r>
        <w:t>공통</w:t>
      </w:r>
      <w:r>
        <w:t xml:space="preserve"> Project</w:t>
      </w:r>
    </w:p>
    <w:p w14:paraId="04445C21" w14:textId="77777777" w:rsidR="009213F6" w:rsidRDefault="00D046E6">
      <w:pPr>
        <w:pStyle w:val="21"/>
      </w:pPr>
      <w:r>
        <w:t>AE Customer Visit Follow-up Assistant</w:t>
      </w:r>
    </w:p>
    <w:tbl>
      <w:tblPr>
        <w:tblStyle w:val="af9"/>
        <w:tblW w:w="0" w:type="auto"/>
        <w:jc w:val="center"/>
        <w:tblLayout w:type="fixed"/>
        <w:tblLook w:val="04A0" w:firstRow="1" w:lastRow="0" w:firstColumn="1" w:lastColumn="0" w:noHBand="0" w:noVBand="1"/>
      </w:tblPr>
      <w:tblGrid>
        <w:gridCol w:w="2016"/>
        <w:gridCol w:w="8064"/>
      </w:tblGrid>
      <w:tr w:rsidR="009213F6" w14:paraId="598884BD" w14:textId="77777777">
        <w:trPr>
          <w:jc w:val="center"/>
        </w:trPr>
        <w:tc>
          <w:tcPr>
            <w:tcW w:w="2016" w:type="dxa"/>
            <w:shd w:val="clear" w:color="auto" w:fill="18344A"/>
            <w:tcMar>
              <w:top w:w="110" w:type="dxa"/>
              <w:left w:w="110" w:type="dxa"/>
              <w:bottom w:w="110" w:type="dxa"/>
              <w:right w:w="110" w:type="dxa"/>
            </w:tcMar>
            <w:vAlign w:val="center"/>
          </w:tcPr>
          <w:p w14:paraId="4D8F0793" w14:textId="77777777" w:rsidR="009213F6" w:rsidRDefault="00D046E6">
            <w:r>
              <w:rPr>
                <w:b/>
                <w:color w:val="FFFFFF"/>
                <w:sz w:val="17"/>
              </w:rPr>
              <w:t>항목</w:t>
            </w:r>
          </w:p>
        </w:tc>
        <w:tc>
          <w:tcPr>
            <w:tcW w:w="8064" w:type="dxa"/>
            <w:shd w:val="clear" w:color="auto" w:fill="18344A"/>
            <w:tcMar>
              <w:top w:w="110" w:type="dxa"/>
              <w:left w:w="110" w:type="dxa"/>
              <w:bottom w:w="110" w:type="dxa"/>
              <w:right w:w="110" w:type="dxa"/>
            </w:tcMar>
            <w:vAlign w:val="center"/>
          </w:tcPr>
          <w:p w14:paraId="032264FA" w14:textId="77777777" w:rsidR="009213F6" w:rsidRDefault="00D046E6">
            <w:r>
              <w:rPr>
                <w:b/>
                <w:color w:val="FFFFFF"/>
                <w:sz w:val="17"/>
              </w:rPr>
              <w:t>정의</w:t>
            </w:r>
          </w:p>
        </w:tc>
      </w:tr>
      <w:tr w:rsidR="009213F6" w14:paraId="003C7CD3" w14:textId="77777777">
        <w:trPr>
          <w:jc w:val="center"/>
        </w:trPr>
        <w:tc>
          <w:tcPr>
            <w:tcW w:w="2016" w:type="dxa"/>
            <w:tcMar>
              <w:top w:w="110" w:type="dxa"/>
              <w:left w:w="110" w:type="dxa"/>
              <w:bottom w:w="110" w:type="dxa"/>
              <w:right w:w="110" w:type="dxa"/>
            </w:tcMar>
            <w:vAlign w:val="center"/>
          </w:tcPr>
          <w:p w14:paraId="65593029" w14:textId="77777777" w:rsidR="009213F6" w:rsidRDefault="00D046E6">
            <w:r>
              <w:rPr>
                <w:sz w:val="17"/>
              </w:rPr>
              <w:t>문제</w:t>
            </w:r>
          </w:p>
        </w:tc>
        <w:tc>
          <w:tcPr>
            <w:tcW w:w="8064" w:type="dxa"/>
            <w:tcMar>
              <w:top w:w="110" w:type="dxa"/>
              <w:left w:w="110" w:type="dxa"/>
              <w:bottom w:w="110" w:type="dxa"/>
              <w:right w:w="110" w:type="dxa"/>
            </w:tcMar>
            <w:vAlign w:val="center"/>
          </w:tcPr>
          <w:p w14:paraId="29997C26" w14:textId="77777777" w:rsidR="009213F6" w:rsidRDefault="00D046E6">
            <w:pPr>
              <w:rPr>
                <w:lang w:eastAsia="ko-KR"/>
              </w:rPr>
            </w:pPr>
            <w:r>
              <w:rPr>
                <w:sz w:val="17"/>
                <w:lang w:eastAsia="ko-KR"/>
              </w:rPr>
              <w:t>방문 메모가 형식 없이 남아 Action 추적이 어려움</w:t>
            </w:r>
          </w:p>
        </w:tc>
      </w:tr>
      <w:tr w:rsidR="009213F6" w14:paraId="4A1BFF9E" w14:textId="77777777">
        <w:trPr>
          <w:jc w:val="center"/>
        </w:trPr>
        <w:tc>
          <w:tcPr>
            <w:tcW w:w="2016" w:type="dxa"/>
            <w:shd w:val="clear" w:color="auto" w:fill="F4F7F9"/>
            <w:tcMar>
              <w:top w:w="110" w:type="dxa"/>
              <w:left w:w="110" w:type="dxa"/>
              <w:bottom w:w="110" w:type="dxa"/>
              <w:right w:w="110" w:type="dxa"/>
            </w:tcMar>
            <w:vAlign w:val="center"/>
          </w:tcPr>
          <w:p w14:paraId="2B8D54EA" w14:textId="77777777" w:rsidR="009213F6" w:rsidRDefault="00D046E6">
            <w:proofErr w:type="spellStart"/>
            <w:r>
              <w:rPr>
                <w:sz w:val="17"/>
              </w:rPr>
              <w:t>입력</w:t>
            </w:r>
            <w:proofErr w:type="spellEnd"/>
          </w:p>
        </w:tc>
        <w:tc>
          <w:tcPr>
            <w:tcW w:w="8064" w:type="dxa"/>
            <w:shd w:val="clear" w:color="auto" w:fill="F4F7F9"/>
            <w:tcMar>
              <w:top w:w="110" w:type="dxa"/>
              <w:left w:w="110" w:type="dxa"/>
              <w:bottom w:w="110" w:type="dxa"/>
              <w:right w:w="110" w:type="dxa"/>
            </w:tcMar>
            <w:vAlign w:val="center"/>
          </w:tcPr>
          <w:p w14:paraId="67FF5991" w14:textId="77777777" w:rsidR="009213F6" w:rsidRDefault="00D046E6">
            <w:pPr>
              <w:rPr>
                <w:lang w:eastAsia="ko-KR"/>
              </w:rPr>
            </w:pPr>
            <w:r>
              <w:rPr>
                <w:sz w:val="17"/>
                <w:lang w:eastAsia="ko-KR"/>
              </w:rPr>
              <w:t>가상 고객명, 방문일, 메모, 다음 일정</w:t>
            </w:r>
          </w:p>
        </w:tc>
      </w:tr>
      <w:tr w:rsidR="009213F6" w14:paraId="0BE456FF" w14:textId="77777777">
        <w:trPr>
          <w:jc w:val="center"/>
        </w:trPr>
        <w:tc>
          <w:tcPr>
            <w:tcW w:w="2016" w:type="dxa"/>
            <w:tcMar>
              <w:top w:w="110" w:type="dxa"/>
              <w:left w:w="110" w:type="dxa"/>
              <w:bottom w:w="110" w:type="dxa"/>
              <w:right w:w="110" w:type="dxa"/>
            </w:tcMar>
            <w:vAlign w:val="center"/>
          </w:tcPr>
          <w:p w14:paraId="2F2A387A" w14:textId="77777777" w:rsidR="009213F6" w:rsidRDefault="00D046E6">
            <w:proofErr w:type="spellStart"/>
            <w:r>
              <w:rPr>
                <w:sz w:val="17"/>
              </w:rPr>
              <w:t>출력</w:t>
            </w:r>
            <w:proofErr w:type="spellEnd"/>
          </w:p>
        </w:tc>
        <w:tc>
          <w:tcPr>
            <w:tcW w:w="8064" w:type="dxa"/>
            <w:tcMar>
              <w:top w:w="110" w:type="dxa"/>
              <w:left w:w="110" w:type="dxa"/>
              <w:bottom w:w="110" w:type="dxa"/>
              <w:right w:w="110" w:type="dxa"/>
            </w:tcMar>
            <w:vAlign w:val="center"/>
          </w:tcPr>
          <w:p w14:paraId="01C55F44" w14:textId="77777777" w:rsidR="009213F6" w:rsidRDefault="00D046E6">
            <w:r>
              <w:rPr>
                <w:sz w:val="17"/>
              </w:rPr>
              <w:t>요약, 요구사항, Action, Owner, Due Date, Status</w:t>
            </w:r>
          </w:p>
        </w:tc>
      </w:tr>
      <w:tr w:rsidR="009213F6" w14:paraId="70379FFC" w14:textId="77777777">
        <w:trPr>
          <w:jc w:val="center"/>
        </w:trPr>
        <w:tc>
          <w:tcPr>
            <w:tcW w:w="2016" w:type="dxa"/>
            <w:shd w:val="clear" w:color="auto" w:fill="F4F7F9"/>
            <w:tcMar>
              <w:top w:w="110" w:type="dxa"/>
              <w:left w:w="110" w:type="dxa"/>
              <w:bottom w:w="110" w:type="dxa"/>
              <w:right w:w="110" w:type="dxa"/>
            </w:tcMar>
            <w:vAlign w:val="center"/>
          </w:tcPr>
          <w:p w14:paraId="51EA3D52" w14:textId="77777777" w:rsidR="009213F6" w:rsidRDefault="00D046E6">
            <w:r>
              <w:rPr>
                <w:sz w:val="17"/>
              </w:rPr>
              <w:t>전반부</w:t>
            </w:r>
          </w:p>
        </w:tc>
        <w:tc>
          <w:tcPr>
            <w:tcW w:w="8064" w:type="dxa"/>
            <w:shd w:val="clear" w:color="auto" w:fill="F4F7F9"/>
            <w:tcMar>
              <w:top w:w="110" w:type="dxa"/>
              <w:left w:w="110" w:type="dxa"/>
              <w:bottom w:w="110" w:type="dxa"/>
              <w:right w:w="110" w:type="dxa"/>
            </w:tcMar>
            <w:vAlign w:val="center"/>
          </w:tcPr>
          <w:p w14:paraId="223F449B" w14:textId="77777777" w:rsidR="009213F6" w:rsidRDefault="00D046E6">
            <w:r>
              <w:rPr>
                <w:sz w:val="17"/>
              </w:rPr>
              <w:t>Copilot로 Project Brief, Prompt, 샘플 데이터, 테스트 기준 작성</w:t>
            </w:r>
          </w:p>
        </w:tc>
      </w:tr>
      <w:tr w:rsidR="009213F6" w14:paraId="7331A766" w14:textId="77777777">
        <w:trPr>
          <w:jc w:val="center"/>
        </w:trPr>
        <w:tc>
          <w:tcPr>
            <w:tcW w:w="2016" w:type="dxa"/>
            <w:tcMar>
              <w:top w:w="110" w:type="dxa"/>
              <w:left w:w="110" w:type="dxa"/>
              <w:bottom w:w="110" w:type="dxa"/>
              <w:right w:w="110" w:type="dxa"/>
            </w:tcMar>
            <w:vAlign w:val="center"/>
          </w:tcPr>
          <w:p w14:paraId="210170CC" w14:textId="77777777" w:rsidR="009213F6" w:rsidRDefault="00D046E6">
            <w:r>
              <w:rPr>
                <w:sz w:val="17"/>
              </w:rPr>
              <w:t>후반부</w:t>
            </w:r>
          </w:p>
        </w:tc>
        <w:tc>
          <w:tcPr>
            <w:tcW w:w="8064" w:type="dxa"/>
            <w:tcMar>
              <w:top w:w="110" w:type="dxa"/>
              <w:left w:w="110" w:type="dxa"/>
              <w:bottom w:w="110" w:type="dxa"/>
              <w:right w:w="110" w:type="dxa"/>
            </w:tcMar>
            <w:vAlign w:val="center"/>
          </w:tcPr>
          <w:p w14:paraId="4F510B77" w14:textId="77777777" w:rsidR="009213F6" w:rsidRDefault="00D046E6">
            <w:pPr>
              <w:rPr>
                <w:lang w:eastAsia="ko-KR"/>
              </w:rPr>
            </w:pPr>
            <w:r>
              <w:rPr>
                <w:sz w:val="17"/>
                <w:lang w:eastAsia="ko-KR"/>
              </w:rPr>
              <w:t>GitHub Copilot으로 입력 폼, 결과 카드, 필터와 내보내기 구현</w:t>
            </w:r>
          </w:p>
        </w:tc>
      </w:tr>
      <w:tr w:rsidR="009213F6" w14:paraId="1174AFC8" w14:textId="77777777">
        <w:trPr>
          <w:jc w:val="center"/>
        </w:trPr>
        <w:tc>
          <w:tcPr>
            <w:tcW w:w="2016" w:type="dxa"/>
            <w:shd w:val="clear" w:color="auto" w:fill="F4F7F9"/>
            <w:tcMar>
              <w:top w:w="110" w:type="dxa"/>
              <w:left w:w="110" w:type="dxa"/>
              <w:bottom w:w="110" w:type="dxa"/>
              <w:right w:w="110" w:type="dxa"/>
            </w:tcMar>
            <w:vAlign w:val="center"/>
          </w:tcPr>
          <w:p w14:paraId="52EFE5B8" w14:textId="77777777" w:rsidR="009213F6" w:rsidRDefault="00D046E6">
            <w:proofErr w:type="spellStart"/>
            <w:r>
              <w:rPr>
                <w:sz w:val="17"/>
              </w:rPr>
              <w:t>제외</w:t>
            </w:r>
            <w:proofErr w:type="spellEnd"/>
          </w:p>
        </w:tc>
        <w:tc>
          <w:tcPr>
            <w:tcW w:w="8064" w:type="dxa"/>
            <w:shd w:val="clear" w:color="auto" w:fill="F4F7F9"/>
            <w:tcMar>
              <w:top w:w="110" w:type="dxa"/>
              <w:left w:w="110" w:type="dxa"/>
              <w:bottom w:w="110" w:type="dxa"/>
              <w:right w:w="110" w:type="dxa"/>
            </w:tcMar>
            <w:vAlign w:val="center"/>
          </w:tcPr>
          <w:p w14:paraId="584CB2D0" w14:textId="77777777" w:rsidR="009213F6" w:rsidRDefault="00D046E6">
            <w:pPr>
              <w:rPr>
                <w:lang w:eastAsia="ko-KR"/>
              </w:rPr>
            </w:pPr>
            <w:r>
              <w:rPr>
                <w:sz w:val="17"/>
                <w:lang w:eastAsia="ko-KR"/>
              </w:rPr>
              <w:t>실제 고객 데이터, SharePoint 직접 연결, Outlook 자동 발송</w:t>
            </w:r>
          </w:p>
        </w:tc>
      </w:tr>
    </w:tbl>
    <w:tbl>
      <w:tblPr>
        <w:tblW w:w="0" w:type="auto"/>
        <w:tblLook w:val="04A0" w:firstRow="1" w:lastRow="0" w:firstColumn="1" w:lastColumn="0" w:noHBand="0" w:noVBand="1"/>
      </w:tblPr>
      <w:tblGrid>
        <w:gridCol w:w="10166"/>
      </w:tblGrid>
      <w:tr w:rsidR="009213F6" w14:paraId="382A6133" w14:textId="77777777">
        <w:tc>
          <w:tcPr>
            <w:tcW w:w="10166" w:type="dxa"/>
            <w:shd w:val="clear" w:color="auto" w:fill="FFF2DF"/>
            <w:tcMar>
              <w:top w:w="150" w:type="dxa"/>
              <w:left w:w="150" w:type="dxa"/>
              <w:bottom w:w="150" w:type="dxa"/>
              <w:right w:w="150" w:type="dxa"/>
            </w:tcMar>
          </w:tcPr>
          <w:p w14:paraId="44883371" w14:textId="68444E40" w:rsidR="009213F6" w:rsidRDefault="00D046E6">
            <w:pPr>
              <w:rPr>
                <w:lang w:eastAsia="ko-KR"/>
              </w:rPr>
            </w:pPr>
            <w:r>
              <w:rPr>
                <w:b/>
                <w:color w:val="0072CE"/>
                <w:lang w:eastAsia="ko-KR"/>
              </w:rPr>
              <w:t xml:space="preserve">Stop Rule </w:t>
            </w:r>
            <w:r>
              <w:rPr>
                <w:lang w:eastAsia="ko-KR"/>
              </w:rPr>
              <w:t>민감정보, 로그인과 권한, 사내 시스템에 쓰기, 외부 API가 필요해지는 순간 Study MVP 범위를 넘은 것으로 판단하고 별도 검토한다.</w:t>
            </w:r>
          </w:p>
        </w:tc>
      </w:tr>
    </w:tbl>
    <w:p w14:paraId="4CDFB1A0" w14:textId="77777777" w:rsidR="009213F6" w:rsidRDefault="00D046E6">
      <w:pPr>
        <w:rPr>
          <w:lang w:eastAsia="ko-KR"/>
        </w:rPr>
      </w:pPr>
      <w:r>
        <w:rPr>
          <w:lang w:eastAsia="ko-KR"/>
        </w:rPr>
        <w:br w:type="page"/>
      </w:r>
    </w:p>
    <w:p w14:paraId="3CAE27A2" w14:textId="77777777" w:rsidR="009213F6" w:rsidRDefault="00D046E6">
      <w:pPr>
        <w:pStyle w:val="1"/>
        <w:rPr>
          <w:lang w:eastAsia="ko-KR"/>
        </w:rPr>
      </w:pPr>
      <w:r>
        <w:rPr>
          <w:lang w:eastAsia="ko-KR"/>
        </w:rPr>
        <w:lastRenderedPageBreak/>
        <w:t xml:space="preserve">4. Copilot </w:t>
      </w:r>
      <w:r>
        <w:rPr>
          <w:lang w:eastAsia="ko-KR"/>
        </w:rPr>
        <w:t>활용</w:t>
      </w:r>
      <w:r>
        <w:rPr>
          <w:lang w:eastAsia="ko-KR"/>
        </w:rPr>
        <w:t xml:space="preserve"> </w:t>
      </w:r>
      <w:r>
        <w:rPr>
          <w:lang w:eastAsia="ko-KR"/>
        </w:rPr>
        <w:t>단계</w:t>
      </w:r>
    </w:p>
    <w:p w14:paraId="003349E6" w14:textId="77777777" w:rsidR="009213F6" w:rsidRDefault="00D046E6">
      <w:pPr>
        <w:pStyle w:val="21"/>
      </w:pPr>
      <w:r>
        <w:t>Microsoft 365 Copilot</w:t>
      </w:r>
    </w:p>
    <w:p w14:paraId="4AA69A13" w14:textId="77777777" w:rsidR="009213F6" w:rsidRDefault="00D046E6">
      <w:pPr>
        <w:pStyle w:val="a0"/>
        <w:rPr>
          <w:lang w:eastAsia="ko-KR"/>
        </w:rPr>
      </w:pPr>
      <w:r>
        <w:rPr>
          <w:lang w:eastAsia="ko-KR"/>
        </w:rPr>
        <w:t>Copilot Chat에서 Web과 Work 범위를 목적에 맞게 구분</w:t>
      </w:r>
    </w:p>
    <w:p w14:paraId="7471BA78" w14:textId="77777777" w:rsidR="009213F6" w:rsidRDefault="00D046E6">
      <w:pPr>
        <w:pStyle w:val="a0"/>
      </w:pPr>
      <w:r>
        <w:t xml:space="preserve">Goal, Context, Expectations, Source </w:t>
      </w:r>
      <w:proofErr w:type="spellStart"/>
      <w:r>
        <w:t>구조로</w:t>
      </w:r>
      <w:proofErr w:type="spellEnd"/>
      <w:r>
        <w:t xml:space="preserve"> </w:t>
      </w:r>
      <w:proofErr w:type="spellStart"/>
      <w:r>
        <w:t>프롬프트</w:t>
      </w:r>
      <w:proofErr w:type="spellEnd"/>
      <w:r>
        <w:t xml:space="preserve"> </w:t>
      </w:r>
      <w:proofErr w:type="spellStart"/>
      <w:r>
        <w:t>작성</w:t>
      </w:r>
      <w:proofErr w:type="spellEnd"/>
    </w:p>
    <w:p w14:paraId="4A0B8794" w14:textId="77777777" w:rsidR="009213F6" w:rsidRDefault="00D046E6">
      <w:pPr>
        <w:pStyle w:val="a0"/>
      </w:pPr>
      <w:proofErr w:type="spellStart"/>
      <w:r>
        <w:t>Word로</w:t>
      </w:r>
      <w:proofErr w:type="spellEnd"/>
      <w:r>
        <w:t xml:space="preserve"> </w:t>
      </w:r>
      <w:proofErr w:type="spellStart"/>
      <w:r>
        <w:t>Brief와</w:t>
      </w:r>
      <w:proofErr w:type="spellEnd"/>
      <w:r>
        <w:t xml:space="preserve"> User Guide </w:t>
      </w:r>
      <w:proofErr w:type="spellStart"/>
      <w:r>
        <w:t>작성</w:t>
      </w:r>
      <w:proofErr w:type="spellEnd"/>
    </w:p>
    <w:p w14:paraId="375D0784" w14:textId="77777777" w:rsidR="009213F6" w:rsidRDefault="00D046E6">
      <w:pPr>
        <w:pStyle w:val="a0"/>
        <w:rPr>
          <w:lang w:eastAsia="ko-KR"/>
        </w:rPr>
      </w:pPr>
      <w:r>
        <w:rPr>
          <w:lang w:eastAsia="ko-KR"/>
        </w:rPr>
        <w:t>Outlook으로 공지와 후속 메일 초안 작성</w:t>
      </w:r>
    </w:p>
    <w:p w14:paraId="06F62920" w14:textId="77777777" w:rsidR="009213F6" w:rsidRDefault="00D046E6">
      <w:pPr>
        <w:pStyle w:val="a0"/>
        <w:rPr>
          <w:lang w:eastAsia="ko-KR"/>
        </w:rPr>
      </w:pPr>
      <w:r>
        <w:rPr>
          <w:lang w:eastAsia="ko-KR"/>
        </w:rPr>
        <w:t>Excel로 샘플 데이터의 추세, 누락, 중복을 확인</w:t>
      </w:r>
    </w:p>
    <w:p w14:paraId="2C945FC2" w14:textId="77777777" w:rsidR="009213F6" w:rsidRDefault="00D046E6">
      <w:pPr>
        <w:pStyle w:val="a0"/>
        <w:rPr>
          <w:lang w:eastAsia="ko-KR"/>
        </w:rPr>
      </w:pPr>
      <w:r>
        <w:rPr>
          <w:lang w:eastAsia="ko-KR"/>
        </w:rPr>
        <w:t>Teams 회의 요약은 기록된 근거와 원문을 다시 확인</w:t>
      </w:r>
    </w:p>
    <w:p w14:paraId="532A529E" w14:textId="77777777" w:rsidR="009213F6" w:rsidRDefault="00D046E6">
      <w:pPr>
        <w:pStyle w:val="21"/>
      </w:pPr>
      <w:r>
        <w:t>GitHub Copilot</w:t>
      </w:r>
    </w:p>
    <w:p w14:paraId="19B059A2" w14:textId="77777777" w:rsidR="009213F6" w:rsidRDefault="00D046E6">
      <w:pPr>
        <w:pStyle w:val="a0"/>
        <w:rPr>
          <w:lang w:eastAsia="ko-KR"/>
        </w:rPr>
      </w:pPr>
      <w:r>
        <w:rPr>
          <w:lang w:eastAsia="ko-KR"/>
        </w:rPr>
        <w:t>VS Code와 GitHub 계정으로 Copilot 사용 환경 준비</w:t>
      </w:r>
    </w:p>
    <w:p w14:paraId="1D6B545A" w14:textId="77777777" w:rsidR="009213F6" w:rsidRDefault="00D046E6">
      <w:pPr>
        <w:pStyle w:val="a0"/>
        <w:rPr>
          <w:lang w:eastAsia="ko-KR"/>
        </w:rPr>
      </w:pPr>
      <w:r>
        <w:rPr>
          <w:lang w:eastAsia="ko-KR"/>
        </w:rPr>
        <w:t>먼저 Plan과 파일 구조를 요청하고 코드는 기능별로 생성</w:t>
      </w:r>
    </w:p>
    <w:p w14:paraId="398FB286" w14:textId="77777777" w:rsidR="009213F6" w:rsidRDefault="00D046E6">
      <w:pPr>
        <w:pStyle w:val="a0"/>
        <w:rPr>
          <w:lang w:eastAsia="ko-KR"/>
        </w:rPr>
      </w:pPr>
      <w:r>
        <w:rPr>
          <w:lang w:eastAsia="ko-KR"/>
        </w:rPr>
        <w:t>변경 내용을 diff로 검토하고 직접 실행</w:t>
      </w:r>
    </w:p>
    <w:p w14:paraId="58C09080" w14:textId="77777777" w:rsidR="009213F6" w:rsidRDefault="00D046E6">
      <w:pPr>
        <w:pStyle w:val="a0"/>
        <w:rPr>
          <w:lang w:eastAsia="ko-KR"/>
        </w:rPr>
      </w:pPr>
      <w:r>
        <w:rPr>
          <w:lang w:eastAsia="ko-KR"/>
        </w:rPr>
        <w:t>오류 메시지와 재현 절차를 제공하여 최소 수정 요청</w:t>
      </w:r>
    </w:p>
    <w:p w14:paraId="6E7465D3" w14:textId="77777777" w:rsidR="009213F6" w:rsidRDefault="00D046E6">
      <w:pPr>
        <w:pStyle w:val="a0"/>
        <w:rPr>
          <w:lang w:eastAsia="ko-KR"/>
        </w:rPr>
      </w:pPr>
      <w:r>
        <w:rPr>
          <w:lang w:eastAsia="ko-KR"/>
        </w:rPr>
        <w:t>수정 후 정상, 경계, 오류 입력으로 회귀 테스트</w:t>
      </w:r>
    </w:p>
    <w:p w14:paraId="02733C01" w14:textId="77777777" w:rsidR="009213F6" w:rsidRDefault="00D046E6">
      <w:pPr>
        <w:rPr>
          <w:lang w:eastAsia="ko-KR"/>
        </w:rPr>
      </w:pPr>
      <w:r>
        <w:rPr>
          <w:lang w:eastAsia="ko-KR"/>
        </w:rPr>
        <w:br w:type="page"/>
      </w:r>
    </w:p>
    <w:p w14:paraId="19D198A8" w14:textId="77777777" w:rsidR="009213F6" w:rsidRDefault="00D046E6">
      <w:pPr>
        <w:pStyle w:val="1"/>
      </w:pPr>
      <w:r>
        <w:lastRenderedPageBreak/>
        <w:t xml:space="preserve">5. </w:t>
      </w:r>
      <w:proofErr w:type="spellStart"/>
      <w:r>
        <w:t>보안과</w:t>
      </w:r>
      <w:proofErr w:type="spellEnd"/>
      <w:r>
        <w:t xml:space="preserve"> </w:t>
      </w:r>
      <w:proofErr w:type="spellStart"/>
      <w:r>
        <w:t>품질</w:t>
      </w:r>
      <w:proofErr w:type="spellEnd"/>
    </w:p>
    <w:tbl>
      <w:tblPr>
        <w:tblStyle w:val="af9"/>
        <w:tblW w:w="0" w:type="auto"/>
        <w:jc w:val="center"/>
        <w:tblLayout w:type="fixed"/>
        <w:tblLook w:val="04A0" w:firstRow="1" w:lastRow="0" w:firstColumn="1" w:lastColumn="0" w:noHBand="0" w:noVBand="1"/>
      </w:tblPr>
      <w:tblGrid>
        <w:gridCol w:w="1440"/>
        <w:gridCol w:w="4320"/>
        <w:gridCol w:w="4320"/>
      </w:tblGrid>
      <w:tr w:rsidR="009213F6" w14:paraId="0C731FB8" w14:textId="77777777">
        <w:trPr>
          <w:jc w:val="center"/>
        </w:trPr>
        <w:tc>
          <w:tcPr>
            <w:tcW w:w="1440" w:type="dxa"/>
            <w:shd w:val="clear" w:color="auto" w:fill="18344A"/>
            <w:tcMar>
              <w:top w:w="110" w:type="dxa"/>
              <w:left w:w="110" w:type="dxa"/>
              <w:bottom w:w="110" w:type="dxa"/>
              <w:right w:w="110" w:type="dxa"/>
            </w:tcMar>
            <w:vAlign w:val="center"/>
          </w:tcPr>
          <w:p w14:paraId="18DA118B" w14:textId="77777777" w:rsidR="009213F6" w:rsidRDefault="00D046E6">
            <w:r>
              <w:rPr>
                <w:b/>
                <w:color w:val="FFFFFF"/>
                <w:sz w:val="17"/>
              </w:rPr>
              <w:t>등급</w:t>
            </w:r>
          </w:p>
        </w:tc>
        <w:tc>
          <w:tcPr>
            <w:tcW w:w="4320" w:type="dxa"/>
            <w:shd w:val="clear" w:color="auto" w:fill="18344A"/>
            <w:tcMar>
              <w:top w:w="110" w:type="dxa"/>
              <w:left w:w="110" w:type="dxa"/>
              <w:bottom w:w="110" w:type="dxa"/>
              <w:right w:w="110" w:type="dxa"/>
            </w:tcMar>
            <w:vAlign w:val="center"/>
          </w:tcPr>
          <w:p w14:paraId="00DFC7EF" w14:textId="77777777" w:rsidR="009213F6" w:rsidRDefault="00D046E6">
            <w:r>
              <w:rPr>
                <w:b/>
                <w:color w:val="FFFFFF"/>
                <w:sz w:val="17"/>
              </w:rPr>
              <w:t>예시</w:t>
            </w:r>
          </w:p>
        </w:tc>
        <w:tc>
          <w:tcPr>
            <w:tcW w:w="4320" w:type="dxa"/>
            <w:shd w:val="clear" w:color="auto" w:fill="18344A"/>
            <w:tcMar>
              <w:top w:w="110" w:type="dxa"/>
              <w:left w:w="110" w:type="dxa"/>
              <w:bottom w:w="110" w:type="dxa"/>
              <w:right w:w="110" w:type="dxa"/>
            </w:tcMar>
            <w:vAlign w:val="center"/>
          </w:tcPr>
          <w:p w14:paraId="2405C569" w14:textId="77777777" w:rsidR="009213F6" w:rsidRDefault="00D046E6">
            <w:r>
              <w:rPr>
                <w:b/>
                <w:color w:val="FFFFFF"/>
                <w:sz w:val="17"/>
              </w:rPr>
              <w:t>처리</w:t>
            </w:r>
          </w:p>
        </w:tc>
      </w:tr>
      <w:tr w:rsidR="009213F6" w14:paraId="53D592D4" w14:textId="77777777">
        <w:trPr>
          <w:jc w:val="center"/>
        </w:trPr>
        <w:tc>
          <w:tcPr>
            <w:tcW w:w="1440" w:type="dxa"/>
            <w:tcMar>
              <w:top w:w="110" w:type="dxa"/>
              <w:left w:w="110" w:type="dxa"/>
              <w:bottom w:w="110" w:type="dxa"/>
              <w:right w:w="110" w:type="dxa"/>
            </w:tcMar>
            <w:vAlign w:val="center"/>
          </w:tcPr>
          <w:p w14:paraId="37949B44" w14:textId="77777777" w:rsidR="009213F6" w:rsidRDefault="00D046E6">
            <w:r>
              <w:rPr>
                <w:sz w:val="17"/>
              </w:rPr>
              <w:t>Green</w:t>
            </w:r>
          </w:p>
        </w:tc>
        <w:tc>
          <w:tcPr>
            <w:tcW w:w="4320" w:type="dxa"/>
            <w:tcMar>
              <w:top w:w="110" w:type="dxa"/>
              <w:left w:w="110" w:type="dxa"/>
              <w:bottom w:w="110" w:type="dxa"/>
              <w:right w:w="110" w:type="dxa"/>
            </w:tcMar>
            <w:vAlign w:val="center"/>
          </w:tcPr>
          <w:p w14:paraId="5B15517C" w14:textId="77777777" w:rsidR="009213F6" w:rsidRDefault="00D046E6">
            <w:pPr>
              <w:rPr>
                <w:lang w:eastAsia="ko-KR"/>
              </w:rPr>
            </w:pPr>
            <w:r>
              <w:rPr>
                <w:sz w:val="17"/>
                <w:lang w:eastAsia="ko-KR"/>
              </w:rPr>
              <w:t>가상 데이터, 공개 정보, 직접 만든 샘플</w:t>
            </w:r>
          </w:p>
        </w:tc>
        <w:tc>
          <w:tcPr>
            <w:tcW w:w="4320" w:type="dxa"/>
            <w:tcMar>
              <w:top w:w="110" w:type="dxa"/>
              <w:left w:w="110" w:type="dxa"/>
              <w:bottom w:w="110" w:type="dxa"/>
              <w:right w:w="110" w:type="dxa"/>
            </w:tcMar>
            <w:vAlign w:val="center"/>
          </w:tcPr>
          <w:p w14:paraId="5BE3F908" w14:textId="77777777" w:rsidR="009213F6" w:rsidRDefault="00D046E6">
            <w:r>
              <w:rPr>
                <w:sz w:val="17"/>
              </w:rPr>
              <w:t xml:space="preserve">Study </w:t>
            </w:r>
            <w:proofErr w:type="spellStart"/>
            <w:r>
              <w:rPr>
                <w:sz w:val="17"/>
              </w:rPr>
              <w:t>사용</w:t>
            </w:r>
            <w:proofErr w:type="spellEnd"/>
            <w:r>
              <w:rPr>
                <w:sz w:val="17"/>
              </w:rPr>
              <w:t xml:space="preserve"> </w:t>
            </w:r>
            <w:proofErr w:type="spellStart"/>
            <w:r>
              <w:rPr>
                <w:sz w:val="17"/>
              </w:rPr>
              <w:t>가능</w:t>
            </w:r>
            <w:proofErr w:type="spellEnd"/>
          </w:p>
        </w:tc>
      </w:tr>
      <w:tr w:rsidR="009213F6" w14:paraId="5F76E4C3" w14:textId="77777777">
        <w:trPr>
          <w:jc w:val="center"/>
        </w:trPr>
        <w:tc>
          <w:tcPr>
            <w:tcW w:w="1440" w:type="dxa"/>
            <w:shd w:val="clear" w:color="auto" w:fill="F4F7F9"/>
            <w:tcMar>
              <w:top w:w="110" w:type="dxa"/>
              <w:left w:w="110" w:type="dxa"/>
              <w:bottom w:w="110" w:type="dxa"/>
              <w:right w:w="110" w:type="dxa"/>
            </w:tcMar>
            <w:vAlign w:val="center"/>
          </w:tcPr>
          <w:p w14:paraId="436EB093" w14:textId="77777777" w:rsidR="009213F6" w:rsidRDefault="00D046E6">
            <w:r>
              <w:rPr>
                <w:sz w:val="17"/>
              </w:rPr>
              <w:t>Yellow</w:t>
            </w:r>
          </w:p>
        </w:tc>
        <w:tc>
          <w:tcPr>
            <w:tcW w:w="4320" w:type="dxa"/>
            <w:shd w:val="clear" w:color="auto" w:fill="F4F7F9"/>
            <w:tcMar>
              <w:top w:w="110" w:type="dxa"/>
              <w:left w:w="110" w:type="dxa"/>
              <w:bottom w:w="110" w:type="dxa"/>
              <w:right w:w="110" w:type="dxa"/>
            </w:tcMar>
            <w:vAlign w:val="center"/>
          </w:tcPr>
          <w:p w14:paraId="0878BDEA" w14:textId="77777777" w:rsidR="009213F6" w:rsidRDefault="00D046E6">
            <w:pPr>
              <w:rPr>
                <w:lang w:eastAsia="ko-KR"/>
              </w:rPr>
            </w:pPr>
            <w:r>
              <w:rPr>
                <w:sz w:val="17"/>
                <w:lang w:eastAsia="ko-KR"/>
              </w:rPr>
              <w:t xml:space="preserve">사내 일반 문서, </w:t>
            </w:r>
            <w:proofErr w:type="spellStart"/>
            <w:r>
              <w:rPr>
                <w:sz w:val="17"/>
                <w:lang w:eastAsia="ko-KR"/>
              </w:rPr>
              <w:t>비식별</w:t>
            </w:r>
            <w:proofErr w:type="spellEnd"/>
            <w:r>
              <w:rPr>
                <w:sz w:val="17"/>
                <w:lang w:eastAsia="ko-KR"/>
              </w:rPr>
              <w:t xml:space="preserve"> 업무 절차</w:t>
            </w:r>
          </w:p>
        </w:tc>
        <w:tc>
          <w:tcPr>
            <w:tcW w:w="4320" w:type="dxa"/>
            <w:shd w:val="clear" w:color="auto" w:fill="F4F7F9"/>
            <w:tcMar>
              <w:top w:w="110" w:type="dxa"/>
              <w:left w:w="110" w:type="dxa"/>
              <w:bottom w:w="110" w:type="dxa"/>
              <w:right w:w="110" w:type="dxa"/>
            </w:tcMar>
            <w:vAlign w:val="center"/>
          </w:tcPr>
          <w:p w14:paraId="1B1A6A90" w14:textId="77777777" w:rsidR="009213F6" w:rsidRDefault="00D046E6">
            <w:proofErr w:type="spellStart"/>
            <w:r>
              <w:rPr>
                <w:sz w:val="17"/>
              </w:rPr>
              <w:t>회사</w:t>
            </w:r>
            <w:proofErr w:type="spellEnd"/>
            <w:r>
              <w:rPr>
                <w:sz w:val="17"/>
              </w:rPr>
              <w:t xml:space="preserve"> </w:t>
            </w:r>
            <w:proofErr w:type="spellStart"/>
            <w:r>
              <w:rPr>
                <w:sz w:val="17"/>
              </w:rPr>
              <w:t>정책과</w:t>
            </w:r>
            <w:proofErr w:type="spellEnd"/>
            <w:r>
              <w:rPr>
                <w:sz w:val="17"/>
              </w:rPr>
              <w:t xml:space="preserve"> </w:t>
            </w:r>
            <w:proofErr w:type="spellStart"/>
            <w:r>
              <w:rPr>
                <w:sz w:val="17"/>
              </w:rPr>
              <w:t>권한</w:t>
            </w:r>
            <w:proofErr w:type="spellEnd"/>
            <w:r>
              <w:rPr>
                <w:sz w:val="17"/>
              </w:rPr>
              <w:t xml:space="preserve"> </w:t>
            </w:r>
            <w:proofErr w:type="spellStart"/>
            <w:r>
              <w:rPr>
                <w:sz w:val="17"/>
              </w:rPr>
              <w:t>확인</w:t>
            </w:r>
            <w:proofErr w:type="spellEnd"/>
          </w:p>
        </w:tc>
      </w:tr>
      <w:tr w:rsidR="009213F6" w14:paraId="3BF10F52" w14:textId="77777777">
        <w:trPr>
          <w:jc w:val="center"/>
        </w:trPr>
        <w:tc>
          <w:tcPr>
            <w:tcW w:w="1440" w:type="dxa"/>
            <w:tcMar>
              <w:top w:w="110" w:type="dxa"/>
              <w:left w:w="110" w:type="dxa"/>
              <w:bottom w:w="110" w:type="dxa"/>
              <w:right w:w="110" w:type="dxa"/>
            </w:tcMar>
            <w:vAlign w:val="center"/>
          </w:tcPr>
          <w:p w14:paraId="6F32ED7F" w14:textId="77777777" w:rsidR="009213F6" w:rsidRDefault="00D046E6">
            <w:r>
              <w:rPr>
                <w:sz w:val="17"/>
              </w:rPr>
              <w:t>Red</w:t>
            </w:r>
          </w:p>
        </w:tc>
        <w:tc>
          <w:tcPr>
            <w:tcW w:w="4320" w:type="dxa"/>
            <w:tcMar>
              <w:top w:w="110" w:type="dxa"/>
              <w:left w:w="110" w:type="dxa"/>
              <w:bottom w:w="110" w:type="dxa"/>
              <w:right w:w="110" w:type="dxa"/>
            </w:tcMar>
            <w:vAlign w:val="center"/>
          </w:tcPr>
          <w:p w14:paraId="0FCE071E" w14:textId="77777777" w:rsidR="009213F6" w:rsidRDefault="00D046E6">
            <w:pPr>
              <w:rPr>
                <w:lang w:eastAsia="ko-KR"/>
              </w:rPr>
            </w:pPr>
            <w:r>
              <w:rPr>
                <w:sz w:val="17"/>
                <w:lang w:eastAsia="ko-KR"/>
              </w:rPr>
              <w:t>고객명, 연락처, 가격, 계약, 비밀번호, API Key</w:t>
            </w:r>
          </w:p>
        </w:tc>
        <w:tc>
          <w:tcPr>
            <w:tcW w:w="4320" w:type="dxa"/>
            <w:tcMar>
              <w:top w:w="110" w:type="dxa"/>
              <w:left w:w="110" w:type="dxa"/>
              <w:bottom w:w="110" w:type="dxa"/>
              <w:right w:w="110" w:type="dxa"/>
            </w:tcMar>
            <w:vAlign w:val="center"/>
          </w:tcPr>
          <w:p w14:paraId="6DF3C59D" w14:textId="77777777" w:rsidR="009213F6" w:rsidRDefault="00D046E6">
            <w:proofErr w:type="spellStart"/>
            <w:r>
              <w:rPr>
                <w:sz w:val="17"/>
              </w:rPr>
              <w:t>입력</w:t>
            </w:r>
            <w:proofErr w:type="spellEnd"/>
            <w:r>
              <w:rPr>
                <w:sz w:val="17"/>
              </w:rPr>
              <w:t xml:space="preserve"> 및 </w:t>
            </w:r>
            <w:proofErr w:type="spellStart"/>
            <w:r>
              <w:rPr>
                <w:sz w:val="17"/>
              </w:rPr>
              <w:t>업로드</w:t>
            </w:r>
            <w:proofErr w:type="spellEnd"/>
            <w:r>
              <w:rPr>
                <w:sz w:val="17"/>
              </w:rPr>
              <w:t xml:space="preserve"> </w:t>
            </w:r>
            <w:proofErr w:type="spellStart"/>
            <w:r>
              <w:rPr>
                <w:sz w:val="17"/>
              </w:rPr>
              <w:t>금지</w:t>
            </w:r>
            <w:proofErr w:type="spellEnd"/>
          </w:p>
        </w:tc>
      </w:tr>
    </w:tbl>
    <w:p w14:paraId="29E59D39" w14:textId="77777777" w:rsidR="009213F6" w:rsidRDefault="00D046E6">
      <w:pPr>
        <w:pStyle w:val="21"/>
      </w:pPr>
      <w:r>
        <w:t>필수</w:t>
      </w:r>
      <w:r>
        <w:t xml:space="preserve"> </w:t>
      </w:r>
      <w:r>
        <w:t>검증</w:t>
      </w:r>
    </w:p>
    <w:p w14:paraId="68CD64C7" w14:textId="77777777" w:rsidR="009213F6" w:rsidRDefault="00D046E6">
      <w:pPr>
        <w:pStyle w:val="a0"/>
        <w:rPr>
          <w:lang w:eastAsia="ko-KR"/>
        </w:rPr>
      </w:pPr>
      <w:r>
        <w:rPr>
          <w:lang w:eastAsia="ko-KR"/>
        </w:rPr>
        <w:t>사실과 추정을 구분한다.</w:t>
      </w:r>
    </w:p>
    <w:p w14:paraId="2AA014AA" w14:textId="77777777" w:rsidR="009213F6" w:rsidRDefault="00D046E6">
      <w:pPr>
        <w:pStyle w:val="a0"/>
        <w:rPr>
          <w:lang w:eastAsia="ko-KR"/>
        </w:rPr>
      </w:pPr>
      <w:r>
        <w:rPr>
          <w:lang w:eastAsia="ko-KR"/>
        </w:rPr>
        <w:t xml:space="preserve">숫자와 날짜는 원본으로 </w:t>
      </w:r>
      <w:proofErr w:type="spellStart"/>
      <w:r>
        <w:rPr>
          <w:lang w:eastAsia="ko-KR"/>
        </w:rPr>
        <w:t>재검산한다</w:t>
      </w:r>
      <w:proofErr w:type="spellEnd"/>
      <w:r>
        <w:rPr>
          <w:lang w:eastAsia="ko-KR"/>
        </w:rPr>
        <w:t>.</w:t>
      </w:r>
    </w:p>
    <w:p w14:paraId="5A458696" w14:textId="77777777" w:rsidR="009213F6" w:rsidRDefault="00D046E6">
      <w:pPr>
        <w:pStyle w:val="a0"/>
        <w:rPr>
          <w:lang w:eastAsia="ko-KR"/>
        </w:rPr>
      </w:pPr>
      <w:r>
        <w:rPr>
          <w:lang w:eastAsia="ko-KR"/>
        </w:rPr>
        <w:t>AI가 만든 코드는 실행과 테스트 없이 사용하지 않는다.</w:t>
      </w:r>
    </w:p>
    <w:p w14:paraId="3849179D" w14:textId="77777777" w:rsidR="009213F6" w:rsidRDefault="00D046E6">
      <w:pPr>
        <w:pStyle w:val="a0"/>
        <w:rPr>
          <w:lang w:eastAsia="ko-KR"/>
        </w:rPr>
      </w:pPr>
      <w:r>
        <w:rPr>
          <w:lang w:eastAsia="ko-KR"/>
        </w:rPr>
        <w:t>코드 제안의 출처 또는 공개 코드 일치 표시를 확인한다.</w:t>
      </w:r>
    </w:p>
    <w:p w14:paraId="671BA3D2" w14:textId="77777777" w:rsidR="009213F6" w:rsidRDefault="00D046E6">
      <w:pPr>
        <w:pStyle w:val="a0"/>
        <w:rPr>
          <w:lang w:eastAsia="ko-KR"/>
        </w:rPr>
      </w:pPr>
      <w:r>
        <w:rPr>
          <w:lang w:eastAsia="ko-KR"/>
        </w:rPr>
        <w:t>실제 업무 적용 전에 담당자와 IT 정책을 확인한다.</w:t>
      </w:r>
    </w:p>
    <w:p w14:paraId="2A689B90" w14:textId="77777777" w:rsidR="009213F6" w:rsidRDefault="00D046E6">
      <w:pPr>
        <w:rPr>
          <w:lang w:eastAsia="ko-KR"/>
        </w:rPr>
      </w:pPr>
      <w:r>
        <w:rPr>
          <w:lang w:eastAsia="ko-KR"/>
        </w:rPr>
        <w:br w:type="page"/>
      </w:r>
    </w:p>
    <w:p w14:paraId="0A24A8D9" w14:textId="77777777" w:rsidR="009213F6" w:rsidRDefault="00D046E6">
      <w:pPr>
        <w:pStyle w:val="1"/>
      </w:pPr>
      <w:r>
        <w:lastRenderedPageBreak/>
        <w:t xml:space="preserve">6. </w:t>
      </w:r>
      <w:proofErr w:type="spellStart"/>
      <w:r>
        <w:t>측정과</w:t>
      </w:r>
      <w:proofErr w:type="spellEnd"/>
      <w:r>
        <w:t xml:space="preserve"> </w:t>
      </w:r>
      <w:proofErr w:type="spellStart"/>
      <w:r>
        <w:t>평가</w:t>
      </w:r>
      <w:proofErr w:type="spellEnd"/>
    </w:p>
    <w:tbl>
      <w:tblPr>
        <w:tblStyle w:val="af9"/>
        <w:tblW w:w="0" w:type="auto"/>
        <w:jc w:val="center"/>
        <w:tblLayout w:type="fixed"/>
        <w:tblLook w:val="04A0" w:firstRow="1" w:lastRow="0" w:firstColumn="1" w:lastColumn="0" w:noHBand="0" w:noVBand="1"/>
      </w:tblPr>
      <w:tblGrid>
        <w:gridCol w:w="3744"/>
        <w:gridCol w:w="6336"/>
      </w:tblGrid>
      <w:tr w:rsidR="009213F6" w14:paraId="7A077E69" w14:textId="77777777">
        <w:trPr>
          <w:jc w:val="center"/>
        </w:trPr>
        <w:tc>
          <w:tcPr>
            <w:tcW w:w="3744" w:type="dxa"/>
            <w:shd w:val="clear" w:color="auto" w:fill="18344A"/>
            <w:tcMar>
              <w:top w:w="110" w:type="dxa"/>
              <w:left w:w="110" w:type="dxa"/>
              <w:bottom w:w="110" w:type="dxa"/>
              <w:right w:w="110" w:type="dxa"/>
            </w:tcMar>
            <w:vAlign w:val="center"/>
          </w:tcPr>
          <w:p w14:paraId="3B6E55E3" w14:textId="77777777" w:rsidR="009213F6" w:rsidRDefault="00D046E6">
            <w:r>
              <w:rPr>
                <w:b/>
                <w:color w:val="FFFFFF"/>
                <w:sz w:val="17"/>
              </w:rPr>
              <w:t>지표</w:t>
            </w:r>
          </w:p>
        </w:tc>
        <w:tc>
          <w:tcPr>
            <w:tcW w:w="6336" w:type="dxa"/>
            <w:shd w:val="clear" w:color="auto" w:fill="18344A"/>
            <w:tcMar>
              <w:top w:w="110" w:type="dxa"/>
              <w:left w:w="110" w:type="dxa"/>
              <w:bottom w:w="110" w:type="dxa"/>
              <w:right w:w="110" w:type="dxa"/>
            </w:tcMar>
            <w:vAlign w:val="center"/>
          </w:tcPr>
          <w:p w14:paraId="12E1C321" w14:textId="77777777" w:rsidR="009213F6" w:rsidRDefault="00D046E6">
            <w:r>
              <w:rPr>
                <w:b/>
                <w:color w:val="FFFFFF"/>
                <w:sz w:val="17"/>
              </w:rPr>
              <w:t>목표</w:t>
            </w:r>
          </w:p>
        </w:tc>
      </w:tr>
      <w:tr w:rsidR="009213F6" w14:paraId="1164C733" w14:textId="77777777">
        <w:trPr>
          <w:jc w:val="center"/>
        </w:trPr>
        <w:tc>
          <w:tcPr>
            <w:tcW w:w="3744" w:type="dxa"/>
            <w:tcMar>
              <w:top w:w="110" w:type="dxa"/>
              <w:left w:w="110" w:type="dxa"/>
              <w:bottom w:w="110" w:type="dxa"/>
              <w:right w:w="110" w:type="dxa"/>
            </w:tcMar>
            <w:vAlign w:val="center"/>
          </w:tcPr>
          <w:p w14:paraId="0C896F8B" w14:textId="77777777" w:rsidR="009213F6" w:rsidRDefault="00D046E6">
            <w:r>
              <w:rPr>
                <w:sz w:val="17"/>
              </w:rPr>
              <w:t>참석</w:t>
            </w:r>
          </w:p>
        </w:tc>
        <w:tc>
          <w:tcPr>
            <w:tcW w:w="6336" w:type="dxa"/>
            <w:tcMar>
              <w:top w:w="110" w:type="dxa"/>
              <w:left w:w="110" w:type="dxa"/>
              <w:bottom w:w="110" w:type="dxa"/>
              <w:right w:w="110" w:type="dxa"/>
            </w:tcMar>
            <w:vAlign w:val="center"/>
          </w:tcPr>
          <w:p w14:paraId="0F88E278" w14:textId="77777777" w:rsidR="009213F6" w:rsidRDefault="00D046E6">
            <w:r>
              <w:rPr>
                <w:sz w:val="17"/>
              </w:rPr>
              <w:t>8회 이상</w:t>
            </w:r>
          </w:p>
        </w:tc>
      </w:tr>
      <w:tr w:rsidR="009213F6" w14:paraId="299D63E2" w14:textId="77777777">
        <w:trPr>
          <w:jc w:val="center"/>
        </w:trPr>
        <w:tc>
          <w:tcPr>
            <w:tcW w:w="3744" w:type="dxa"/>
            <w:shd w:val="clear" w:color="auto" w:fill="F4F7F9"/>
            <w:tcMar>
              <w:top w:w="110" w:type="dxa"/>
              <w:left w:w="110" w:type="dxa"/>
              <w:bottom w:w="110" w:type="dxa"/>
              <w:right w:w="110" w:type="dxa"/>
            </w:tcMar>
            <w:vAlign w:val="center"/>
          </w:tcPr>
          <w:p w14:paraId="623AAC71" w14:textId="77777777" w:rsidR="009213F6" w:rsidRDefault="00D046E6">
            <w:r>
              <w:rPr>
                <w:sz w:val="17"/>
              </w:rPr>
              <w:t>Prompt Library</w:t>
            </w:r>
          </w:p>
        </w:tc>
        <w:tc>
          <w:tcPr>
            <w:tcW w:w="6336" w:type="dxa"/>
            <w:shd w:val="clear" w:color="auto" w:fill="F4F7F9"/>
            <w:tcMar>
              <w:top w:w="110" w:type="dxa"/>
              <w:left w:w="110" w:type="dxa"/>
              <w:bottom w:w="110" w:type="dxa"/>
              <w:right w:w="110" w:type="dxa"/>
            </w:tcMar>
            <w:vAlign w:val="center"/>
          </w:tcPr>
          <w:p w14:paraId="7FF65EBD" w14:textId="77777777" w:rsidR="009213F6" w:rsidRDefault="00D046E6">
            <w:r>
              <w:rPr>
                <w:sz w:val="17"/>
              </w:rPr>
              <w:t>팀 공통 10개 이상</w:t>
            </w:r>
          </w:p>
        </w:tc>
      </w:tr>
      <w:tr w:rsidR="009213F6" w14:paraId="79A2F108" w14:textId="77777777">
        <w:trPr>
          <w:jc w:val="center"/>
        </w:trPr>
        <w:tc>
          <w:tcPr>
            <w:tcW w:w="3744" w:type="dxa"/>
            <w:tcMar>
              <w:top w:w="110" w:type="dxa"/>
              <w:left w:w="110" w:type="dxa"/>
              <w:bottom w:w="110" w:type="dxa"/>
              <w:right w:w="110" w:type="dxa"/>
            </w:tcMar>
            <w:vAlign w:val="center"/>
          </w:tcPr>
          <w:p w14:paraId="160DAC3F" w14:textId="77777777" w:rsidR="009213F6" w:rsidRDefault="00D046E6">
            <w:r>
              <w:rPr>
                <w:sz w:val="17"/>
              </w:rPr>
              <w:t>주차 산출물</w:t>
            </w:r>
          </w:p>
        </w:tc>
        <w:tc>
          <w:tcPr>
            <w:tcW w:w="6336" w:type="dxa"/>
            <w:tcMar>
              <w:top w:w="110" w:type="dxa"/>
              <w:left w:w="110" w:type="dxa"/>
              <w:bottom w:w="110" w:type="dxa"/>
              <w:right w:w="110" w:type="dxa"/>
            </w:tcMar>
            <w:vAlign w:val="center"/>
          </w:tcPr>
          <w:p w14:paraId="2595A9E1" w14:textId="77777777" w:rsidR="009213F6" w:rsidRDefault="00D046E6">
            <w:r>
              <w:rPr>
                <w:sz w:val="17"/>
              </w:rPr>
              <w:t>개인 과제 70% 이상</w:t>
            </w:r>
          </w:p>
        </w:tc>
      </w:tr>
      <w:tr w:rsidR="009213F6" w14:paraId="3EEC7D90" w14:textId="77777777">
        <w:trPr>
          <w:jc w:val="center"/>
        </w:trPr>
        <w:tc>
          <w:tcPr>
            <w:tcW w:w="3744" w:type="dxa"/>
            <w:shd w:val="clear" w:color="auto" w:fill="F4F7F9"/>
            <w:tcMar>
              <w:top w:w="110" w:type="dxa"/>
              <w:left w:w="110" w:type="dxa"/>
              <w:bottom w:w="110" w:type="dxa"/>
              <w:right w:w="110" w:type="dxa"/>
            </w:tcMar>
            <w:vAlign w:val="center"/>
          </w:tcPr>
          <w:p w14:paraId="7B05A701" w14:textId="77777777" w:rsidR="009213F6" w:rsidRDefault="00D046E6">
            <w:r>
              <w:rPr>
                <w:sz w:val="17"/>
              </w:rPr>
              <w:t>테스트</w:t>
            </w:r>
          </w:p>
        </w:tc>
        <w:tc>
          <w:tcPr>
            <w:tcW w:w="6336" w:type="dxa"/>
            <w:shd w:val="clear" w:color="auto" w:fill="F4F7F9"/>
            <w:tcMar>
              <w:top w:w="110" w:type="dxa"/>
              <w:left w:w="110" w:type="dxa"/>
              <w:bottom w:w="110" w:type="dxa"/>
              <w:right w:w="110" w:type="dxa"/>
            </w:tcMar>
            <w:vAlign w:val="center"/>
          </w:tcPr>
          <w:p w14:paraId="22E4CF2C" w14:textId="77777777" w:rsidR="009213F6" w:rsidRDefault="00D046E6">
            <w:pPr>
              <w:rPr>
                <w:lang w:eastAsia="ko-KR"/>
              </w:rPr>
            </w:pPr>
            <w:r>
              <w:rPr>
                <w:sz w:val="17"/>
                <w:lang w:eastAsia="ko-KR"/>
              </w:rPr>
              <w:t>공통 프로젝트 Test Log 15건 이상</w:t>
            </w:r>
          </w:p>
        </w:tc>
      </w:tr>
      <w:tr w:rsidR="009213F6" w14:paraId="6F462178" w14:textId="77777777">
        <w:trPr>
          <w:jc w:val="center"/>
        </w:trPr>
        <w:tc>
          <w:tcPr>
            <w:tcW w:w="3744" w:type="dxa"/>
            <w:tcMar>
              <w:top w:w="110" w:type="dxa"/>
              <w:left w:w="110" w:type="dxa"/>
              <w:bottom w:w="110" w:type="dxa"/>
              <w:right w:w="110" w:type="dxa"/>
            </w:tcMar>
            <w:vAlign w:val="center"/>
          </w:tcPr>
          <w:p w14:paraId="1199C818" w14:textId="77777777" w:rsidR="009213F6" w:rsidRDefault="00D046E6">
            <w:r>
              <w:rPr>
                <w:sz w:val="17"/>
              </w:rPr>
              <w:t>MVP</w:t>
            </w:r>
          </w:p>
        </w:tc>
        <w:tc>
          <w:tcPr>
            <w:tcW w:w="6336" w:type="dxa"/>
            <w:tcMar>
              <w:top w:w="110" w:type="dxa"/>
              <w:left w:w="110" w:type="dxa"/>
              <w:bottom w:w="110" w:type="dxa"/>
              <w:right w:w="110" w:type="dxa"/>
            </w:tcMar>
            <w:vAlign w:val="center"/>
          </w:tcPr>
          <w:p w14:paraId="539DFED5" w14:textId="77777777" w:rsidR="009213F6" w:rsidRDefault="00D046E6">
            <w:r>
              <w:rPr>
                <w:sz w:val="17"/>
              </w:rPr>
              <w:t>Must 기능 3개 작동</w:t>
            </w:r>
          </w:p>
        </w:tc>
      </w:tr>
      <w:tr w:rsidR="009213F6" w14:paraId="6E031FDC" w14:textId="77777777">
        <w:trPr>
          <w:jc w:val="center"/>
        </w:trPr>
        <w:tc>
          <w:tcPr>
            <w:tcW w:w="3744" w:type="dxa"/>
            <w:shd w:val="clear" w:color="auto" w:fill="F4F7F9"/>
            <w:tcMar>
              <w:top w:w="110" w:type="dxa"/>
              <w:left w:w="110" w:type="dxa"/>
              <w:bottom w:w="110" w:type="dxa"/>
              <w:right w:w="110" w:type="dxa"/>
            </w:tcMar>
            <w:vAlign w:val="center"/>
          </w:tcPr>
          <w:p w14:paraId="707EEE9A" w14:textId="77777777" w:rsidR="009213F6" w:rsidRDefault="00D046E6">
            <w:r>
              <w:rPr>
                <w:sz w:val="17"/>
              </w:rPr>
              <w:t>후속 후보</w:t>
            </w:r>
          </w:p>
        </w:tc>
        <w:tc>
          <w:tcPr>
            <w:tcW w:w="6336" w:type="dxa"/>
            <w:shd w:val="clear" w:color="auto" w:fill="F4F7F9"/>
            <w:tcMar>
              <w:top w:w="110" w:type="dxa"/>
              <w:left w:w="110" w:type="dxa"/>
              <w:bottom w:w="110" w:type="dxa"/>
              <w:right w:w="110" w:type="dxa"/>
            </w:tcMar>
            <w:vAlign w:val="center"/>
          </w:tcPr>
          <w:p w14:paraId="50948D72" w14:textId="77777777" w:rsidR="009213F6" w:rsidRDefault="00D046E6">
            <w:r>
              <w:rPr>
                <w:sz w:val="17"/>
              </w:rPr>
              <w:t>Continue 또는 Revise 2건 이상</w:t>
            </w:r>
          </w:p>
        </w:tc>
      </w:tr>
    </w:tbl>
    <w:p w14:paraId="08EA25C6" w14:textId="77777777" w:rsidR="009213F6" w:rsidRDefault="00D046E6">
      <w:pPr>
        <w:pStyle w:val="21"/>
      </w:pPr>
      <w:r>
        <w:t xml:space="preserve">Demo </w:t>
      </w:r>
      <w:r>
        <w:t>판정</w:t>
      </w:r>
    </w:p>
    <w:tbl>
      <w:tblPr>
        <w:tblStyle w:val="af9"/>
        <w:tblW w:w="0" w:type="auto"/>
        <w:jc w:val="center"/>
        <w:tblLayout w:type="fixed"/>
        <w:tblLook w:val="04A0" w:firstRow="1" w:lastRow="0" w:firstColumn="1" w:lastColumn="0" w:noHBand="0" w:noVBand="1"/>
      </w:tblPr>
      <w:tblGrid>
        <w:gridCol w:w="1872"/>
        <w:gridCol w:w="8208"/>
      </w:tblGrid>
      <w:tr w:rsidR="009213F6" w14:paraId="6CE8ED37" w14:textId="77777777">
        <w:trPr>
          <w:jc w:val="center"/>
        </w:trPr>
        <w:tc>
          <w:tcPr>
            <w:tcW w:w="1872" w:type="dxa"/>
            <w:shd w:val="clear" w:color="auto" w:fill="18344A"/>
            <w:tcMar>
              <w:top w:w="110" w:type="dxa"/>
              <w:left w:w="110" w:type="dxa"/>
              <w:bottom w:w="110" w:type="dxa"/>
              <w:right w:w="110" w:type="dxa"/>
            </w:tcMar>
            <w:vAlign w:val="center"/>
          </w:tcPr>
          <w:p w14:paraId="19B7D14F" w14:textId="77777777" w:rsidR="009213F6" w:rsidRDefault="00D046E6">
            <w:r>
              <w:rPr>
                <w:b/>
                <w:color w:val="FFFFFF"/>
                <w:sz w:val="17"/>
              </w:rPr>
              <w:t>판정</w:t>
            </w:r>
          </w:p>
        </w:tc>
        <w:tc>
          <w:tcPr>
            <w:tcW w:w="8208" w:type="dxa"/>
            <w:shd w:val="clear" w:color="auto" w:fill="18344A"/>
            <w:tcMar>
              <w:top w:w="110" w:type="dxa"/>
              <w:left w:w="110" w:type="dxa"/>
              <w:bottom w:w="110" w:type="dxa"/>
              <w:right w:w="110" w:type="dxa"/>
            </w:tcMar>
            <w:vAlign w:val="center"/>
          </w:tcPr>
          <w:p w14:paraId="3BE575E7" w14:textId="77777777" w:rsidR="009213F6" w:rsidRDefault="00D046E6">
            <w:r>
              <w:rPr>
                <w:b/>
                <w:color w:val="FFFFFF"/>
                <w:sz w:val="17"/>
              </w:rPr>
              <w:t>기준</w:t>
            </w:r>
          </w:p>
        </w:tc>
      </w:tr>
      <w:tr w:rsidR="009213F6" w14:paraId="1D0F682A" w14:textId="77777777">
        <w:trPr>
          <w:jc w:val="center"/>
        </w:trPr>
        <w:tc>
          <w:tcPr>
            <w:tcW w:w="1872" w:type="dxa"/>
            <w:tcMar>
              <w:top w:w="110" w:type="dxa"/>
              <w:left w:w="110" w:type="dxa"/>
              <w:bottom w:w="110" w:type="dxa"/>
              <w:right w:w="110" w:type="dxa"/>
            </w:tcMar>
            <w:vAlign w:val="center"/>
          </w:tcPr>
          <w:p w14:paraId="3EE15011" w14:textId="77777777" w:rsidR="009213F6" w:rsidRDefault="00D046E6">
            <w:r>
              <w:rPr>
                <w:sz w:val="17"/>
              </w:rPr>
              <w:t>Continue</w:t>
            </w:r>
          </w:p>
        </w:tc>
        <w:tc>
          <w:tcPr>
            <w:tcW w:w="8208" w:type="dxa"/>
            <w:tcMar>
              <w:top w:w="110" w:type="dxa"/>
              <w:left w:w="110" w:type="dxa"/>
              <w:bottom w:w="110" w:type="dxa"/>
              <w:right w:w="110" w:type="dxa"/>
            </w:tcMar>
            <w:vAlign w:val="center"/>
          </w:tcPr>
          <w:p w14:paraId="64C96408" w14:textId="77777777" w:rsidR="009213F6" w:rsidRDefault="00D046E6">
            <w:pPr>
              <w:rPr>
                <w:lang w:eastAsia="ko-KR"/>
              </w:rPr>
            </w:pPr>
            <w:r>
              <w:rPr>
                <w:sz w:val="17"/>
                <w:lang w:eastAsia="ko-KR"/>
              </w:rPr>
              <w:t>반복 사용 가치가 있고 보안 경계 안에서 운영 가능</w:t>
            </w:r>
          </w:p>
        </w:tc>
      </w:tr>
      <w:tr w:rsidR="009213F6" w14:paraId="62FF5B67" w14:textId="77777777">
        <w:trPr>
          <w:jc w:val="center"/>
        </w:trPr>
        <w:tc>
          <w:tcPr>
            <w:tcW w:w="1872" w:type="dxa"/>
            <w:shd w:val="clear" w:color="auto" w:fill="F4F7F9"/>
            <w:tcMar>
              <w:top w:w="110" w:type="dxa"/>
              <w:left w:w="110" w:type="dxa"/>
              <w:bottom w:w="110" w:type="dxa"/>
              <w:right w:w="110" w:type="dxa"/>
            </w:tcMar>
            <w:vAlign w:val="center"/>
          </w:tcPr>
          <w:p w14:paraId="731BE441" w14:textId="77777777" w:rsidR="009213F6" w:rsidRDefault="00D046E6">
            <w:r>
              <w:rPr>
                <w:sz w:val="17"/>
              </w:rPr>
              <w:t>Revise</w:t>
            </w:r>
          </w:p>
        </w:tc>
        <w:tc>
          <w:tcPr>
            <w:tcW w:w="8208" w:type="dxa"/>
            <w:shd w:val="clear" w:color="auto" w:fill="F4F7F9"/>
            <w:tcMar>
              <w:top w:w="110" w:type="dxa"/>
              <w:left w:w="110" w:type="dxa"/>
              <w:bottom w:w="110" w:type="dxa"/>
              <w:right w:w="110" w:type="dxa"/>
            </w:tcMar>
            <w:vAlign w:val="center"/>
          </w:tcPr>
          <w:p w14:paraId="10107904" w14:textId="77777777" w:rsidR="009213F6" w:rsidRDefault="00D046E6">
            <w:pPr>
              <w:rPr>
                <w:lang w:eastAsia="ko-KR"/>
              </w:rPr>
            </w:pPr>
            <w:r>
              <w:rPr>
                <w:sz w:val="17"/>
                <w:lang w:eastAsia="ko-KR"/>
              </w:rPr>
              <w:t>가치는 있으나 정확성, 사용성 또는 오류 개선 필요</w:t>
            </w:r>
          </w:p>
        </w:tc>
      </w:tr>
      <w:tr w:rsidR="009213F6" w14:paraId="112FFA44" w14:textId="77777777">
        <w:trPr>
          <w:jc w:val="center"/>
        </w:trPr>
        <w:tc>
          <w:tcPr>
            <w:tcW w:w="1872" w:type="dxa"/>
            <w:tcMar>
              <w:top w:w="110" w:type="dxa"/>
              <w:left w:w="110" w:type="dxa"/>
              <w:bottom w:w="110" w:type="dxa"/>
              <w:right w:w="110" w:type="dxa"/>
            </w:tcMar>
            <w:vAlign w:val="center"/>
          </w:tcPr>
          <w:p w14:paraId="79626D29" w14:textId="77777777" w:rsidR="009213F6" w:rsidRDefault="00D046E6">
            <w:r>
              <w:rPr>
                <w:sz w:val="17"/>
              </w:rPr>
              <w:t>Stop</w:t>
            </w:r>
          </w:p>
        </w:tc>
        <w:tc>
          <w:tcPr>
            <w:tcW w:w="8208" w:type="dxa"/>
            <w:tcMar>
              <w:top w:w="110" w:type="dxa"/>
              <w:left w:w="110" w:type="dxa"/>
              <w:bottom w:w="110" w:type="dxa"/>
              <w:right w:w="110" w:type="dxa"/>
            </w:tcMar>
            <w:vAlign w:val="center"/>
          </w:tcPr>
          <w:p w14:paraId="5002A991" w14:textId="77777777" w:rsidR="009213F6" w:rsidRDefault="00D046E6">
            <w:pPr>
              <w:rPr>
                <w:lang w:eastAsia="ko-KR"/>
              </w:rPr>
            </w:pPr>
            <w:r>
              <w:rPr>
                <w:sz w:val="17"/>
                <w:lang w:eastAsia="ko-KR"/>
              </w:rPr>
              <w:t>수작업보다 복잡하거나 보안·연동 부담이 큼</w:t>
            </w:r>
          </w:p>
        </w:tc>
      </w:tr>
    </w:tbl>
    <w:p w14:paraId="78A0CD54" w14:textId="77777777" w:rsidR="009213F6" w:rsidRDefault="00D046E6">
      <w:pPr>
        <w:rPr>
          <w:lang w:eastAsia="ko-KR"/>
        </w:rPr>
      </w:pPr>
      <w:r>
        <w:rPr>
          <w:lang w:eastAsia="ko-KR"/>
        </w:rPr>
        <w:br w:type="page"/>
      </w:r>
    </w:p>
    <w:p w14:paraId="4BF20C6C" w14:textId="77777777" w:rsidR="009213F6" w:rsidRDefault="00D046E6">
      <w:pPr>
        <w:pStyle w:val="1"/>
      </w:pPr>
      <w:r>
        <w:lastRenderedPageBreak/>
        <w:t>7. Kick-off Checklist</w:t>
      </w:r>
    </w:p>
    <w:p w14:paraId="1FD35D48" w14:textId="77777777" w:rsidR="009213F6" w:rsidRDefault="00D046E6">
      <w:pPr>
        <w:pStyle w:val="a0"/>
      </w:pPr>
      <w:r>
        <w:t>3명의 Microsoft 365 Copilot 라이선스와 Work 모드 확인</w:t>
      </w:r>
    </w:p>
    <w:p w14:paraId="0AAE6907" w14:textId="77777777" w:rsidR="009213F6" w:rsidRDefault="00D046E6">
      <w:pPr>
        <w:pStyle w:val="a0"/>
        <w:rPr>
          <w:lang w:eastAsia="ko-KR"/>
        </w:rPr>
      </w:pPr>
      <w:r>
        <w:rPr>
          <w:lang w:eastAsia="ko-KR"/>
        </w:rPr>
        <w:t>4주 차 전 GitHub Copilot 사내 권한 또는 Free 사용 가능 여부 확인</w:t>
      </w:r>
    </w:p>
    <w:p w14:paraId="5FFFEB29" w14:textId="77777777" w:rsidR="009213F6" w:rsidRDefault="00D046E6">
      <w:pPr>
        <w:pStyle w:val="a0"/>
        <w:rPr>
          <w:lang w:eastAsia="ko-KR"/>
        </w:rPr>
      </w:pPr>
      <w:r>
        <w:rPr>
          <w:lang w:eastAsia="ko-KR"/>
        </w:rPr>
        <w:t>VS Code 설치와 사내 소프트웨어 정책 확인</w:t>
      </w:r>
    </w:p>
    <w:p w14:paraId="77ED77E1" w14:textId="77777777" w:rsidR="009213F6" w:rsidRPr="00896B1D" w:rsidRDefault="00D046E6">
      <w:pPr>
        <w:pStyle w:val="a0"/>
        <w:rPr>
          <w:highlight w:val="yellow"/>
          <w:lang w:eastAsia="ko-KR"/>
        </w:rPr>
      </w:pPr>
      <w:r w:rsidRPr="00896B1D">
        <w:rPr>
          <w:highlight w:val="yellow"/>
          <w:lang w:eastAsia="ko-KR"/>
        </w:rPr>
        <w:t>공유 폴더와 파일명 규칙 설정</w:t>
      </w:r>
    </w:p>
    <w:p w14:paraId="6C1CF9D5" w14:textId="77777777" w:rsidR="009213F6" w:rsidRPr="00896B1D" w:rsidRDefault="00D046E6">
      <w:pPr>
        <w:pStyle w:val="a0"/>
        <w:rPr>
          <w:highlight w:val="yellow"/>
          <w:lang w:eastAsia="ko-KR"/>
        </w:rPr>
      </w:pPr>
      <w:r w:rsidRPr="00896B1D">
        <w:rPr>
          <w:highlight w:val="yellow"/>
          <w:lang w:eastAsia="ko-KR"/>
        </w:rPr>
        <w:t>가상 데이터만 사용한다는 Team Rule 합의</w:t>
      </w:r>
    </w:p>
    <w:p w14:paraId="2EA94D67" w14:textId="77777777" w:rsidR="009213F6" w:rsidRPr="00896B1D" w:rsidRDefault="00D046E6">
      <w:pPr>
        <w:pStyle w:val="a0"/>
        <w:rPr>
          <w:highlight w:val="yellow"/>
          <w:lang w:eastAsia="ko-KR"/>
        </w:rPr>
      </w:pPr>
      <w:r w:rsidRPr="00896B1D">
        <w:rPr>
          <w:highlight w:val="yellow"/>
          <w:lang w:eastAsia="ko-KR"/>
        </w:rPr>
        <w:t>각자 자동화 후보 업무 3개 준비</w:t>
      </w:r>
    </w:p>
    <w:p w14:paraId="300B26FC" w14:textId="77777777" w:rsidR="009213F6" w:rsidRDefault="00D046E6">
      <w:pPr>
        <w:pStyle w:val="21"/>
      </w:pPr>
      <w:r>
        <w:t>첫</w:t>
      </w:r>
      <w:r>
        <w:t xml:space="preserve"> 90</w:t>
      </w:r>
      <w:r>
        <w:t>분</w:t>
      </w:r>
      <w:r>
        <w:t xml:space="preserve"> Agenda</w:t>
      </w:r>
    </w:p>
    <w:tbl>
      <w:tblPr>
        <w:tblStyle w:val="af9"/>
        <w:tblW w:w="0" w:type="auto"/>
        <w:jc w:val="center"/>
        <w:tblLayout w:type="fixed"/>
        <w:tblLook w:val="04A0" w:firstRow="1" w:lastRow="0" w:firstColumn="1" w:lastColumn="0" w:noHBand="0" w:noVBand="1"/>
      </w:tblPr>
      <w:tblGrid>
        <w:gridCol w:w="1440"/>
        <w:gridCol w:w="5184"/>
        <w:gridCol w:w="3456"/>
      </w:tblGrid>
      <w:tr w:rsidR="009213F6" w14:paraId="0DBBBA45" w14:textId="77777777">
        <w:trPr>
          <w:jc w:val="center"/>
        </w:trPr>
        <w:tc>
          <w:tcPr>
            <w:tcW w:w="1440" w:type="dxa"/>
            <w:shd w:val="clear" w:color="auto" w:fill="18344A"/>
            <w:tcMar>
              <w:top w:w="110" w:type="dxa"/>
              <w:left w:w="110" w:type="dxa"/>
              <w:bottom w:w="110" w:type="dxa"/>
              <w:right w:w="110" w:type="dxa"/>
            </w:tcMar>
            <w:vAlign w:val="center"/>
          </w:tcPr>
          <w:p w14:paraId="36E35EB9" w14:textId="77777777" w:rsidR="009213F6" w:rsidRDefault="00D046E6">
            <w:r>
              <w:rPr>
                <w:b/>
                <w:color w:val="FFFFFF"/>
                <w:sz w:val="17"/>
              </w:rPr>
              <w:t>시간</w:t>
            </w:r>
          </w:p>
        </w:tc>
        <w:tc>
          <w:tcPr>
            <w:tcW w:w="5184" w:type="dxa"/>
            <w:shd w:val="clear" w:color="auto" w:fill="18344A"/>
            <w:tcMar>
              <w:top w:w="110" w:type="dxa"/>
              <w:left w:w="110" w:type="dxa"/>
              <w:bottom w:w="110" w:type="dxa"/>
              <w:right w:w="110" w:type="dxa"/>
            </w:tcMar>
            <w:vAlign w:val="center"/>
          </w:tcPr>
          <w:p w14:paraId="4BB5BC7E" w14:textId="77777777" w:rsidR="009213F6" w:rsidRDefault="00D046E6">
            <w:r>
              <w:rPr>
                <w:b/>
                <w:color w:val="FFFFFF"/>
                <w:sz w:val="17"/>
              </w:rPr>
              <w:t>내용</w:t>
            </w:r>
          </w:p>
        </w:tc>
        <w:tc>
          <w:tcPr>
            <w:tcW w:w="3456" w:type="dxa"/>
            <w:shd w:val="clear" w:color="auto" w:fill="18344A"/>
            <w:tcMar>
              <w:top w:w="110" w:type="dxa"/>
              <w:left w:w="110" w:type="dxa"/>
              <w:bottom w:w="110" w:type="dxa"/>
              <w:right w:w="110" w:type="dxa"/>
            </w:tcMar>
            <w:vAlign w:val="center"/>
          </w:tcPr>
          <w:p w14:paraId="160D0D16" w14:textId="77777777" w:rsidR="009213F6" w:rsidRDefault="00D046E6">
            <w:r>
              <w:rPr>
                <w:b/>
                <w:color w:val="FFFFFF"/>
                <w:sz w:val="17"/>
              </w:rPr>
              <w:t>산출물</w:t>
            </w:r>
          </w:p>
        </w:tc>
      </w:tr>
      <w:tr w:rsidR="009213F6" w14:paraId="07E54166" w14:textId="77777777">
        <w:trPr>
          <w:jc w:val="center"/>
        </w:trPr>
        <w:tc>
          <w:tcPr>
            <w:tcW w:w="1440" w:type="dxa"/>
            <w:tcMar>
              <w:top w:w="110" w:type="dxa"/>
              <w:left w:w="110" w:type="dxa"/>
              <w:bottom w:w="110" w:type="dxa"/>
              <w:right w:w="110" w:type="dxa"/>
            </w:tcMar>
            <w:vAlign w:val="center"/>
          </w:tcPr>
          <w:p w14:paraId="75E5A229" w14:textId="77777777" w:rsidR="009213F6" w:rsidRDefault="00D046E6">
            <w:r>
              <w:rPr>
                <w:sz w:val="17"/>
              </w:rPr>
              <w:t>0~10</w:t>
            </w:r>
          </w:p>
        </w:tc>
        <w:tc>
          <w:tcPr>
            <w:tcW w:w="5184" w:type="dxa"/>
            <w:tcMar>
              <w:top w:w="110" w:type="dxa"/>
              <w:left w:w="110" w:type="dxa"/>
              <w:bottom w:w="110" w:type="dxa"/>
              <w:right w:w="110" w:type="dxa"/>
            </w:tcMar>
            <w:vAlign w:val="center"/>
          </w:tcPr>
          <w:p w14:paraId="058AE879" w14:textId="77777777" w:rsidR="009213F6" w:rsidRDefault="00D046E6">
            <w:r>
              <w:rPr>
                <w:sz w:val="17"/>
              </w:rPr>
              <w:t>목표 공유</w:t>
            </w:r>
          </w:p>
        </w:tc>
        <w:tc>
          <w:tcPr>
            <w:tcW w:w="3456" w:type="dxa"/>
            <w:tcMar>
              <w:top w:w="110" w:type="dxa"/>
              <w:left w:w="110" w:type="dxa"/>
              <w:bottom w:w="110" w:type="dxa"/>
              <w:right w:w="110" w:type="dxa"/>
            </w:tcMar>
            <w:vAlign w:val="center"/>
          </w:tcPr>
          <w:p w14:paraId="3D051AE3" w14:textId="77777777" w:rsidR="009213F6" w:rsidRDefault="00D046E6">
            <w:r>
              <w:rPr>
                <w:sz w:val="17"/>
              </w:rPr>
              <w:t>개인 목표</w:t>
            </w:r>
          </w:p>
        </w:tc>
      </w:tr>
      <w:tr w:rsidR="009213F6" w14:paraId="2F92E173" w14:textId="77777777">
        <w:trPr>
          <w:jc w:val="center"/>
        </w:trPr>
        <w:tc>
          <w:tcPr>
            <w:tcW w:w="1440" w:type="dxa"/>
            <w:shd w:val="clear" w:color="auto" w:fill="F4F7F9"/>
            <w:tcMar>
              <w:top w:w="110" w:type="dxa"/>
              <w:left w:w="110" w:type="dxa"/>
              <w:bottom w:w="110" w:type="dxa"/>
              <w:right w:w="110" w:type="dxa"/>
            </w:tcMar>
            <w:vAlign w:val="center"/>
          </w:tcPr>
          <w:p w14:paraId="010A8BBF" w14:textId="77777777" w:rsidR="009213F6" w:rsidRDefault="00D046E6">
            <w:r>
              <w:rPr>
                <w:sz w:val="17"/>
              </w:rPr>
              <w:t>10~25</w:t>
            </w:r>
          </w:p>
        </w:tc>
        <w:tc>
          <w:tcPr>
            <w:tcW w:w="5184" w:type="dxa"/>
            <w:shd w:val="clear" w:color="auto" w:fill="F4F7F9"/>
            <w:tcMar>
              <w:top w:w="110" w:type="dxa"/>
              <w:left w:w="110" w:type="dxa"/>
              <w:bottom w:w="110" w:type="dxa"/>
              <w:right w:w="110" w:type="dxa"/>
            </w:tcMar>
            <w:vAlign w:val="center"/>
          </w:tcPr>
          <w:p w14:paraId="0C9FDFE1" w14:textId="77777777" w:rsidR="009213F6" w:rsidRDefault="00D046E6">
            <w:pPr>
              <w:rPr>
                <w:lang w:eastAsia="ko-KR"/>
              </w:rPr>
            </w:pPr>
            <w:r>
              <w:rPr>
                <w:sz w:val="17"/>
                <w:lang w:eastAsia="ko-KR"/>
              </w:rPr>
              <w:t>Copilot 환경 확인</w:t>
            </w:r>
          </w:p>
        </w:tc>
        <w:tc>
          <w:tcPr>
            <w:tcW w:w="3456" w:type="dxa"/>
            <w:shd w:val="clear" w:color="auto" w:fill="F4F7F9"/>
            <w:tcMar>
              <w:top w:w="110" w:type="dxa"/>
              <w:left w:w="110" w:type="dxa"/>
              <w:bottom w:w="110" w:type="dxa"/>
              <w:right w:w="110" w:type="dxa"/>
            </w:tcMar>
            <w:vAlign w:val="center"/>
          </w:tcPr>
          <w:p w14:paraId="6C5C64C6" w14:textId="77777777" w:rsidR="009213F6" w:rsidRDefault="00D046E6">
            <w:proofErr w:type="spellStart"/>
            <w:r>
              <w:rPr>
                <w:sz w:val="17"/>
              </w:rPr>
              <w:t>접속</w:t>
            </w:r>
            <w:proofErr w:type="spellEnd"/>
            <w:r>
              <w:rPr>
                <w:sz w:val="17"/>
              </w:rPr>
              <w:t xml:space="preserve"> </w:t>
            </w:r>
            <w:proofErr w:type="spellStart"/>
            <w:r>
              <w:rPr>
                <w:sz w:val="17"/>
              </w:rPr>
              <w:t>체크</w:t>
            </w:r>
            <w:proofErr w:type="spellEnd"/>
          </w:p>
        </w:tc>
      </w:tr>
      <w:tr w:rsidR="009213F6" w14:paraId="0902BEF5" w14:textId="77777777">
        <w:trPr>
          <w:jc w:val="center"/>
        </w:trPr>
        <w:tc>
          <w:tcPr>
            <w:tcW w:w="1440" w:type="dxa"/>
            <w:tcMar>
              <w:top w:w="110" w:type="dxa"/>
              <w:left w:w="110" w:type="dxa"/>
              <w:bottom w:w="110" w:type="dxa"/>
              <w:right w:w="110" w:type="dxa"/>
            </w:tcMar>
            <w:vAlign w:val="center"/>
          </w:tcPr>
          <w:p w14:paraId="30DFCF05" w14:textId="77777777" w:rsidR="009213F6" w:rsidRDefault="00D046E6">
            <w:r>
              <w:rPr>
                <w:sz w:val="17"/>
              </w:rPr>
              <w:t>25~40</w:t>
            </w:r>
          </w:p>
        </w:tc>
        <w:tc>
          <w:tcPr>
            <w:tcW w:w="5184" w:type="dxa"/>
            <w:tcMar>
              <w:top w:w="110" w:type="dxa"/>
              <w:left w:w="110" w:type="dxa"/>
              <w:bottom w:w="110" w:type="dxa"/>
              <w:right w:w="110" w:type="dxa"/>
            </w:tcMar>
            <w:vAlign w:val="center"/>
          </w:tcPr>
          <w:p w14:paraId="1515CF48" w14:textId="77777777" w:rsidR="009213F6" w:rsidRDefault="00D046E6">
            <w:r>
              <w:rPr>
                <w:sz w:val="17"/>
              </w:rPr>
              <w:t>보안 규칙</w:t>
            </w:r>
          </w:p>
        </w:tc>
        <w:tc>
          <w:tcPr>
            <w:tcW w:w="3456" w:type="dxa"/>
            <w:tcMar>
              <w:top w:w="110" w:type="dxa"/>
              <w:left w:w="110" w:type="dxa"/>
              <w:bottom w:w="110" w:type="dxa"/>
              <w:right w:w="110" w:type="dxa"/>
            </w:tcMar>
            <w:vAlign w:val="center"/>
          </w:tcPr>
          <w:p w14:paraId="00BDB62E" w14:textId="77777777" w:rsidR="009213F6" w:rsidRDefault="00D046E6">
            <w:r>
              <w:rPr>
                <w:sz w:val="17"/>
              </w:rPr>
              <w:t>Team Rules</w:t>
            </w:r>
          </w:p>
        </w:tc>
      </w:tr>
      <w:tr w:rsidR="009213F6" w14:paraId="1791D858" w14:textId="77777777">
        <w:trPr>
          <w:jc w:val="center"/>
        </w:trPr>
        <w:tc>
          <w:tcPr>
            <w:tcW w:w="1440" w:type="dxa"/>
            <w:shd w:val="clear" w:color="auto" w:fill="F4F7F9"/>
            <w:tcMar>
              <w:top w:w="110" w:type="dxa"/>
              <w:left w:w="110" w:type="dxa"/>
              <w:bottom w:w="110" w:type="dxa"/>
              <w:right w:w="110" w:type="dxa"/>
            </w:tcMar>
            <w:vAlign w:val="center"/>
          </w:tcPr>
          <w:p w14:paraId="496471FB" w14:textId="77777777" w:rsidR="009213F6" w:rsidRDefault="00D046E6">
            <w:r>
              <w:rPr>
                <w:sz w:val="17"/>
              </w:rPr>
              <w:t>40~60</w:t>
            </w:r>
          </w:p>
        </w:tc>
        <w:tc>
          <w:tcPr>
            <w:tcW w:w="5184" w:type="dxa"/>
            <w:shd w:val="clear" w:color="auto" w:fill="F4F7F9"/>
            <w:tcMar>
              <w:top w:w="110" w:type="dxa"/>
              <w:left w:w="110" w:type="dxa"/>
              <w:bottom w:w="110" w:type="dxa"/>
              <w:right w:w="110" w:type="dxa"/>
            </w:tcMar>
            <w:vAlign w:val="center"/>
          </w:tcPr>
          <w:p w14:paraId="2D757946" w14:textId="77777777" w:rsidR="009213F6" w:rsidRDefault="00D046E6">
            <w:r>
              <w:rPr>
                <w:sz w:val="17"/>
              </w:rPr>
              <w:t>Pain Point 작성</w:t>
            </w:r>
          </w:p>
        </w:tc>
        <w:tc>
          <w:tcPr>
            <w:tcW w:w="3456" w:type="dxa"/>
            <w:shd w:val="clear" w:color="auto" w:fill="F4F7F9"/>
            <w:tcMar>
              <w:top w:w="110" w:type="dxa"/>
              <w:left w:w="110" w:type="dxa"/>
              <w:bottom w:w="110" w:type="dxa"/>
              <w:right w:w="110" w:type="dxa"/>
            </w:tcMar>
            <w:vAlign w:val="center"/>
          </w:tcPr>
          <w:p w14:paraId="0EBA2E60" w14:textId="77777777" w:rsidR="009213F6" w:rsidRDefault="00D046E6">
            <w:r>
              <w:rPr>
                <w:sz w:val="17"/>
              </w:rPr>
              <w:t>각 3개</w:t>
            </w:r>
          </w:p>
        </w:tc>
      </w:tr>
      <w:tr w:rsidR="009213F6" w14:paraId="545AF536" w14:textId="77777777">
        <w:trPr>
          <w:jc w:val="center"/>
        </w:trPr>
        <w:tc>
          <w:tcPr>
            <w:tcW w:w="1440" w:type="dxa"/>
            <w:tcMar>
              <w:top w:w="110" w:type="dxa"/>
              <w:left w:w="110" w:type="dxa"/>
              <w:bottom w:w="110" w:type="dxa"/>
              <w:right w:w="110" w:type="dxa"/>
            </w:tcMar>
            <w:vAlign w:val="center"/>
          </w:tcPr>
          <w:p w14:paraId="512555AD" w14:textId="77777777" w:rsidR="009213F6" w:rsidRDefault="00D046E6">
            <w:r>
              <w:rPr>
                <w:sz w:val="17"/>
              </w:rPr>
              <w:t>60~75</w:t>
            </w:r>
          </w:p>
        </w:tc>
        <w:tc>
          <w:tcPr>
            <w:tcW w:w="5184" w:type="dxa"/>
            <w:tcMar>
              <w:top w:w="110" w:type="dxa"/>
              <w:left w:w="110" w:type="dxa"/>
              <w:bottom w:w="110" w:type="dxa"/>
              <w:right w:w="110" w:type="dxa"/>
            </w:tcMar>
            <w:vAlign w:val="center"/>
          </w:tcPr>
          <w:p w14:paraId="2054A00C" w14:textId="77777777" w:rsidR="009213F6" w:rsidRDefault="00D046E6">
            <w:r>
              <w:rPr>
                <w:sz w:val="17"/>
              </w:rPr>
              <w:t>Impact/Effort 평가</w:t>
            </w:r>
          </w:p>
        </w:tc>
        <w:tc>
          <w:tcPr>
            <w:tcW w:w="3456" w:type="dxa"/>
            <w:tcMar>
              <w:top w:w="110" w:type="dxa"/>
              <w:left w:w="110" w:type="dxa"/>
              <w:bottom w:w="110" w:type="dxa"/>
              <w:right w:w="110" w:type="dxa"/>
            </w:tcMar>
            <w:vAlign w:val="center"/>
          </w:tcPr>
          <w:p w14:paraId="698CA9CC" w14:textId="77777777" w:rsidR="009213F6" w:rsidRDefault="00D046E6">
            <w:r>
              <w:rPr>
                <w:sz w:val="17"/>
              </w:rPr>
              <w:t>상위 후보</w:t>
            </w:r>
          </w:p>
        </w:tc>
      </w:tr>
      <w:tr w:rsidR="009213F6" w14:paraId="7081D8AD" w14:textId="77777777">
        <w:trPr>
          <w:jc w:val="center"/>
        </w:trPr>
        <w:tc>
          <w:tcPr>
            <w:tcW w:w="1440" w:type="dxa"/>
            <w:shd w:val="clear" w:color="auto" w:fill="F4F7F9"/>
            <w:tcMar>
              <w:top w:w="110" w:type="dxa"/>
              <w:left w:w="110" w:type="dxa"/>
              <w:bottom w:w="110" w:type="dxa"/>
              <w:right w:w="110" w:type="dxa"/>
            </w:tcMar>
            <w:vAlign w:val="center"/>
          </w:tcPr>
          <w:p w14:paraId="407E0D5B" w14:textId="77777777" w:rsidR="009213F6" w:rsidRDefault="00D046E6">
            <w:r>
              <w:rPr>
                <w:sz w:val="17"/>
              </w:rPr>
              <w:t>75~90</w:t>
            </w:r>
          </w:p>
        </w:tc>
        <w:tc>
          <w:tcPr>
            <w:tcW w:w="5184" w:type="dxa"/>
            <w:shd w:val="clear" w:color="auto" w:fill="F4F7F9"/>
            <w:tcMar>
              <w:top w:w="110" w:type="dxa"/>
              <w:left w:w="110" w:type="dxa"/>
              <w:bottom w:w="110" w:type="dxa"/>
              <w:right w:w="110" w:type="dxa"/>
            </w:tcMar>
            <w:vAlign w:val="center"/>
          </w:tcPr>
          <w:p w14:paraId="3ED335C0" w14:textId="77777777" w:rsidR="009213F6" w:rsidRDefault="00D046E6">
            <w:r>
              <w:rPr>
                <w:sz w:val="17"/>
              </w:rPr>
              <w:t>공통 Project 선정</w:t>
            </w:r>
          </w:p>
        </w:tc>
        <w:tc>
          <w:tcPr>
            <w:tcW w:w="3456" w:type="dxa"/>
            <w:shd w:val="clear" w:color="auto" w:fill="F4F7F9"/>
            <w:tcMar>
              <w:top w:w="110" w:type="dxa"/>
              <w:left w:w="110" w:type="dxa"/>
              <w:bottom w:w="110" w:type="dxa"/>
              <w:right w:w="110" w:type="dxa"/>
            </w:tcMar>
            <w:vAlign w:val="center"/>
          </w:tcPr>
          <w:p w14:paraId="47C1CA7C" w14:textId="77777777" w:rsidR="009213F6" w:rsidRDefault="00D046E6">
            <w:r>
              <w:rPr>
                <w:sz w:val="17"/>
              </w:rPr>
              <w:t>Brief 초안</w:t>
            </w:r>
          </w:p>
        </w:tc>
      </w:tr>
    </w:tbl>
    <w:p w14:paraId="406258B0" w14:textId="77777777" w:rsidR="009213F6" w:rsidRDefault="00D046E6">
      <w:r>
        <w:br w:type="page"/>
      </w:r>
    </w:p>
    <w:p w14:paraId="17F12AE3" w14:textId="77777777" w:rsidR="009213F6" w:rsidRDefault="00D046E6">
      <w:pPr>
        <w:pStyle w:val="1"/>
      </w:pPr>
      <w:r>
        <w:lastRenderedPageBreak/>
        <w:t xml:space="preserve">8. </w:t>
      </w:r>
      <w:r>
        <w:t>공식</w:t>
      </w:r>
      <w:r>
        <w:t xml:space="preserve"> </w:t>
      </w:r>
      <w:r>
        <w:t>및</w:t>
      </w:r>
      <w:r>
        <w:t xml:space="preserve"> </w:t>
      </w:r>
      <w:r>
        <w:t>사내</w:t>
      </w:r>
      <w:r>
        <w:t xml:space="preserve"> </w:t>
      </w:r>
      <w:r>
        <w:t>참고자료</w:t>
      </w:r>
    </w:p>
    <w:p w14:paraId="1A06FCDE" w14:textId="77777777" w:rsidR="009213F6" w:rsidRDefault="00D046E6">
      <w:pPr>
        <w:pStyle w:val="21"/>
      </w:pPr>
      <w:r>
        <w:t xml:space="preserve">Microsoft Copilot </w:t>
      </w:r>
      <w:r>
        <w:t>도움말</w:t>
      </w:r>
    </w:p>
    <w:p w14:paraId="191F7F2E" w14:textId="77777777" w:rsidR="009213F6" w:rsidRDefault="00D046E6">
      <w:hyperlink r:id="rId8">
        <w:r>
          <w:rPr>
            <w:color w:val="0072CE"/>
            <w:u w:val="single"/>
          </w:rPr>
          <w:t>공식 자료 열기</w:t>
        </w:r>
      </w:hyperlink>
    </w:p>
    <w:p w14:paraId="685ED9D5" w14:textId="77777777" w:rsidR="009213F6" w:rsidRDefault="00D046E6">
      <w:pPr>
        <w:pStyle w:val="21"/>
      </w:pPr>
      <w:r>
        <w:t xml:space="preserve">Microsoft Copilot </w:t>
      </w:r>
      <w:r>
        <w:t>프롬프트</w:t>
      </w:r>
      <w:r>
        <w:t xml:space="preserve"> </w:t>
      </w:r>
      <w:r>
        <w:t>시작</w:t>
      </w:r>
    </w:p>
    <w:p w14:paraId="19D79D38" w14:textId="77777777" w:rsidR="009213F6" w:rsidRDefault="00D046E6">
      <w:hyperlink r:id="rId9">
        <w:r>
          <w:rPr>
            <w:color w:val="0072CE"/>
            <w:u w:val="single"/>
          </w:rPr>
          <w:t>공식 자료 열기</w:t>
        </w:r>
      </w:hyperlink>
    </w:p>
    <w:p w14:paraId="7FB722D7" w14:textId="77777777" w:rsidR="009213F6" w:rsidRDefault="00D046E6">
      <w:pPr>
        <w:pStyle w:val="21"/>
      </w:pPr>
      <w:r>
        <w:t>GitHub Copilot Quickstart</w:t>
      </w:r>
    </w:p>
    <w:p w14:paraId="2FC08678" w14:textId="77777777" w:rsidR="009213F6" w:rsidRDefault="00D046E6">
      <w:hyperlink r:id="rId10">
        <w:r>
          <w:rPr>
            <w:color w:val="0072CE"/>
            <w:u w:val="single"/>
          </w:rPr>
          <w:t>공식 자료 열기</w:t>
        </w:r>
      </w:hyperlink>
    </w:p>
    <w:p w14:paraId="07F386E2" w14:textId="77777777" w:rsidR="009213F6" w:rsidRDefault="00D046E6">
      <w:pPr>
        <w:pStyle w:val="21"/>
      </w:pPr>
      <w:r>
        <w:t>VS Code</w:t>
      </w:r>
      <w:r>
        <w:t>에서</w:t>
      </w:r>
      <w:r>
        <w:t xml:space="preserve"> GitHub Copilot </w:t>
      </w:r>
      <w:r>
        <w:t>설정</w:t>
      </w:r>
    </w:p>
    <w:p w14:paraId="248A450D" w14:textId="77777777" w:rsidR="009213F6" w:rsidRDefault="00D046E6">
      <w:hyperlink r:id="rId11">
        <w:r>
          <w:rPr>
            <w:color w:val="0072CE"/>
            <w:u w:val="single"/>
          </w:rPr>
          <w:t>공식 자료 열기</w:t>
        </w:r>
      </w:hyperlink>
    </w:p>
    <w:p w14:paraId="6787B8FF" w14:textId="77777777" w:rsidR="009213F6" w:rsidRDefault="00D046E6">
      <w:pPr>
        <w:pStyle w:val="21"/>
      </w:pPr>
      <w:r>
        <w:t>GitHub Copilot Plans</w:t>
      </w:r>
    </w:p>
    <w:p w14:paraId="5CD0EE18" w14:textId="77777777" w:rsidR="009213F6" w:rsidRDefault="00D046E6">
      <w:hyperlink r:id="rId12">
        <w:r>
          <w:rPr>
            <w:color w:val="0072CE"/>
            <w:u w:val="single"/>
          </w:rPr>
          <w:t>공식 자료 열기</w:t>
        </w:r>
      </w:hyperlink>
    </w:p>
    <w:p w14:paraId="564AF84B" w14:textId="77777777" w:rsidR="009213F6" w:rsidRDefault="00D046E6">
      <w:pPr>
        <w:pStyle w:val="21"/>
        <w:rPr>
          <w:lang w:eastAsia="ko-KR"/>
        </w:rPr>
      </w:pPr>
      <w:r>
        <w:rPr>
          <w:lang w:eastAsia="ko-KR"/>
        </w:rPr>
        <w:t xml:space="preserve">Copilot Chat </w:t>
      </w:r>
      <w:r>
        <w:rPr>
          <w:lang w:eastAsia="ko-KR"/>
        </w:rPr>
        <w:t>업무</w:t>
      </w:r>
      <w:r>
        <w:rPr>
          <w:lang w:eastAsia="ko-KR"/>
        </w:rPr>
        <w:t>·</w:t>
      </w:r>
      <w:r>
        <w:rPr>
          <w:lang w:eastAsia="ko-KR"/>
        </w:rPr>
        <w:t>학교</w:t>
      </w:r>
      <w:r>
        <w:rPr>
          <w:lang w:eastAsia="ko-KR"/>
        </w:rPr>
        <w:t xml:space="preserve"> </w:t>
      </w:r>
      <w:r>
        <w:rPr>
          <w:lang w:eastAsia="ko-KR"/>
        </w:rPr>
        <w:t>데이터</w:t>
      </w:r>
      <w:r>
        <w:rPr>
          <w:lang w:eastAsia="ko-KR"/>
        </w:rPr>
        <w:t xml:space="preserve"> </w:t>
      </w:r>
      <w:r>
        <w:rPr>
          <w:lang w:eastAsia="ko-KR"/>
        </w:rPr>
        <w:t>보호</w:t>
      </w:r>
    </w:p>
    <w:p w14:paraId="15242C77" w14:textId="77777777" w:rsidR="009213F6" w:rsidRDefault="00D046E6">
      <w:hyperlink r:id="rId13">
        <w:r>
          <w:rPr>
            <w:color w:val="0072CE"/>
            <w:u w:val="single"/>
          </w:rPr>
          <w:t>공식 자료 열기</w:t>
        </w:r>
      </w:hyperlink>
    </w:p>
    <w:p w14:paraId="27CA9531" w14:textId="77777777" w:rsidR="009213F6" w:rsidRDefault="00D046E6">
      <w:pPr>
        <w:pStyle w:val="21"/>
      </w:pPr>
      <w:r>
        <w:t>사내</w:t>
      </w:r>
      <w:r>
        <w:t xml:space="preserve"> </w:t>
      </w:r>
      <w:r>
        <w:t>참고</w:t>
      </w:r>
    </w:p>
    <w:p w14:paraId="21CA48FA" w14:textId="77777777" w:rsidR="009213F6" w:rsidRDefault="00D046E6">
      <w:pPr>
        <w:pStyle w:val="a0"/>
      </w:pPr>
      <w:r>
        <w:t>CoPilot: AI Prompt writing 101</w:t>
      </w:r>
    </w:p>
    <w:p w14:paraId="685E5FEE" w14:textId="77777777" w:rsidR="009213F6" w:rsidRDefault="00D046E6">
      <w:pPr>
        <w:pStyle w:val="a0"/>
      </w:pPr>
      <w:r>
        <w:t>Copilot Learning Journey: Kick-Off &amp; Deep Dives</w:t>
      </w:r>
    </w:p>
    <w:p w14:paraId="079327BF" w14:textId="77777777" w:rsidR="009213F6" w:rsidRDefault="00D046E6">
      <w:pPr>
        <w:pStyle w:val="a0"/>
      </w:pPr>
      <w:r>
        <w:t>Copilot Deep – Standalone Experience (1).pdf</w:t>
      </w:r>
    </w:p>
    <w:p w14:paraId="33688EA6" w14:textId="77777777" w:rsidR="009213F6" w:rsidRDefault="00D046E6">
      <w:pPr>
        <w:pStyle w:val="a0"/>
      </w:pPr>
      <w:r>
        <w:t>ASE Community Members Call Q2의 GitHub Copilot 실습</w:t>
      </w:r>
    </w:p>
    <w:p w14:paraId="4D353BFD" w14:textId="77777777" w:rsidR="009213F6" w:rsidRDefault="00D046E6">
      <w:pPr>
        <w:pStyle w:val="a0"/>
      </w:pPr>
      <w:r>
        <w:t>AI Hacks: Vibe coding with FestoGPT/Copilot</w:t>
      </w:r>
    </w:p>
    <w:sectPr w:rsidR="009213F6" w:rsidSect="00034616">
      <w:headerReference w:type="default" r:id="rId14"/>
      <w:footerReference w:type="default" r:id="rId15"/>
      <w:pgSz w:w="12240" w:h="15840"/>
      <w:pgMar w:top="864"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630FD" w14:textId="77777777" w:rsidR="00592E3F" w:rsidRDefault="00592E3F">
      <w:pPr>
        <w:spacing w:after="0" w:line="240" w:lineRule="auto"/>
      </w:pPr>
      <w:r>
        <w:separator/>
      </w:r>
    </w:p>
  </w:endnote>
  <w:endnote w:type="continuationSeparator" w:id="0">
    <w:p w14:paraId="1C71B6CB" w14:textId="77777777" w:rsidR="00592E3F" w:rsidRDefault="0059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1D9E" w14:textId="0240676D" w:rsidR="009213F6" w:rsidRDefault="00D046E6">
    <w:pPr>
      <w:pStyle w:val="a6"/>
      <w:jc w:val="center"/>
    </w:pPr>
    <w:r>
      <w:rPr>
        <w:color w:val="5B6770"/>
        <w:sz w:val="16"/>
      </w:rPr>
      <w:t xml:space="preserve">Copilot AI Study Group | AMI/PI AE </w:t>
    </w:r>
    <w:proofErr w:type="gramStart"/>
    <w:r>
      <w:rPr>
        <w:color w:val="5B6770"/>
        <w:sz w:val="16"/>
      </w:rPr>
      <w:t>Team  |</w:t>
    </w:r>
    <w:proofErr w:type="gramEnd"/>
    <w:r>
      <w:rPr>
        <w:color w:val="5B6770"/>
        <w:sz w:val="16"/>
      </w:rPr>
      <w:t xml:space="preserve">  </w:t>
    </w:r>
    <w:r>
      <w:fldChar w:fldCharType="begin"/>
    </w:r>
    <w:r>
      <w:instrText>PAGE</w:instrText>
    </w:r>
    <w:r>
      <w:fldChar w:fldCharType="separate"/>
    </w:r>
    <w:r w:rsidR="00896B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F4EDB" w14:textId="77777777" w:rsidR="00592E3F" w:rsidRDefault="00592E3F">
      <w:pPr>
        <w:spacing w:after="0" w:line="240" w:lineRule="auto"/>
      </w:pPr>
      <w:r>
        <w:separator/>
      </w:r>
    </w:p>
  </w:footnote>
  <w:footnote w:type="continuationSeparator" w:id="0">
    <w:p w14:paraId="6ADB8E8B" w14:textId="77777777" w:rsidR="00592E3F" w:rsidRDefault="00592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C0CF" w14:textId="77777777" w:rsidR="009213F6" w:rsidRDefault="00D046E6">
    <w:pPr>
      <w:pStyle w:val="a5"/>
      <w:jc w:val="right"/>
    </w:pPr>
    <w:r>
      <w:rPr>
        <w:color w:val="5B6770"/>
        <w:sz w:val="16"/>
      </w:rPr>
      <w:t xml:space="preserve">COPILOT AI STUDY GROUP </w:t>
    </w:r>
    <w:proofErr w:type="spellStart"/>
    <w:r>
      <w:rPr>
        <w:color w:val="5B6770"/>
        <w:sz w:val="16"/>
      </w:rPr>
      <w:t>운영기획서</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021227">
    <w:abstractNumId w:val="8"/>
  </w:num>
  <w:num w:numId="2" w16cid:durableId="1547181219">
    <w:abstractNumId w:val="6"/>
  </w:num>
  <w:num w:numId="3" w16cid:durableId="58210449">
    <w:abstractNumId w:val="5"/>
  </w:num>
  <w:num w:numId="4" w16cid:durableId="1308514902">
    <w:abstractNumId w:val="4"/>
  </w:num>
  <w:num w:numId="5" w16cid:durableId="1175339657">
    <w:abstractNumId w:val="7"/>
  </w:num>
  <w:num w:numId="6" w16cid:durableId="704796282">
    <w:abstractNumId w:val="3"/>
  </w:num>
  <w:num w:numId="7" w16cid:durableId="1651979477">
    <w:abstractNumId w:val="2"/>
  </w:num>
  <w:num w:numId="8" w16cid:durableId="871722025">
    <w:abstractNumId w:val="1"/>
  </w:num>
  <w:num w:numId="9" w16cid:durableId="57960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4ED"/>
    <w:rsid w:val="00326F90"/>
    <w:rsid w:val="003443AE"/>
    <w:rsid w:val="0038165C"/>
    <w:rsid w:val="004C1C10"/>
    <w:rsid w:val="004E37DC"/>
    <w:rsid w:val="005560BE"/>
    <w:rsid w:val="00592E3F"/>
    <w:rsid w:val="00783C28"/>
    <w:rsid w:val="00896B1D"/>
    <w:rsid w:val="009213F6"/>
    <w:rsid w:val="00AA1D8D"/>
    <w:rsid w:val="00B47730"/>
    <w:rsid w:val="00BB289C"/>
    <w:rsid w:val="00CB0664"/>
    <w:rsid w:val="00D046E6"/>
    <w:rsid w:val="00DD0957"/>
    <w:rsid w:val="00EE3B42"/>
    <w:rsid w:val="00EE6B90"/>
    <w:rsid w:val="00FC693F"/>
    <w:rsid w:val="00FF04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57DF03F-9EB3-4B4D-9FA9-ED11B484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Noto Sans CJK KR" w:eastAsia="Noto Sans CJK KR" w:hAnsi="Noto Sans CJK KR"/>
      <w:color w:val="18344A"/>
      <w:sz w:val="19"/>
    </w:rPr>
  </w:style>
  <w:style w:type="paragraph" w:styleId="1">
    <w:name w:val="heading 1"/>
    <w:basedOn w:val="a1"/>
    <w:next w:val="a1"/>
    <w:link w:val="1Char"/>
    <w:uiPriority w:val="9"/>
    <w:qFormat/>
    <w:rsid w:val="00FC693F"/>
    <w:pPr>
      <w:keepNext/>
      <w:keepLines/>
      <w:spacing w:before="180" w:after="80"/>
      <w:outlineLvl w:val="0"/>
    </w:pPr>
    <w:rPr>
      <w:rFonts w:asciiTheme="majorHAnsi" w:eastAsiaTheme="majorEastAsia" w:hAnsiTheme="majorHAnsi" w:cstheme="majorBidi"/>
      <w:b/>
      <w:bCs/>
      <w:sz w:val="36"/>
      <w:szCs w:val="28"/>
    </w:rPr>
  </w:style>
  <w:style w:type="paragraph" w:styleId="21">
    <w:name w:val="heading 2"/>
    <w:basedOn w:val="a1"/>
    <w:next w:val="a1"/>
    <w:link w:val="2Char"/>
    <w:uiPriority w:val="9"/>
    <w:unhideWhenUsed/>
    <w:qFormat/>
    <w:rsid w:val="00FC693F"/>
    <w:pPr>
      <w:keepNext/>
      <w:keepLines/>
      <w:spacing w:before="180" w:after="80"/>
      <w:outlineLvl w:val="1"/>
    </w:pPr>
    <w:rPr>
      <w:rFonts w:asciiTheme="majorHAnsi" w:eastAsiaTheme="majorEastAsia" w:hAnsiTheme="majorHAnsi" w:cstheme="majorBidi"/>
      <w:b/>
      <w:bCs/>
      <w:color w:val="0072CE"/>
      <w:sz w:val="26"/>
      <w:szCs w:val="26"/>
    </w:rPr>
  </w:style>
  <w:style w:type="paragraph" w:styleId="31">
    <w:name w:val="heading 3"/>
    <w:basedOn w:val="a1"/>
    <w:next w:val="a1"/>
    <w:link w:val="3Char"/>
    <w:uiPriority w:val="9"/>
    <w:unhideWhenUsed/>
    <w:qFormat/>
    <w:rsid w:val="00FC693F"/>
    <w:pPr>
      <w:keepNext/>
      <w:keepLines/>
      <w:spacing w:before="180" w:after="80"/>
      <w:outlineLvl w:val="2"/>
    </w:pPr>
    <w:rPr>
      <w:rFonts w:asciiTheme="majorHAnsi" w:eastAsiaTheme="majorEastAsia" w:hAnsiTheme="majorHAnsi" w:cstheme="majorBidi"/>
      <w:b/>
      <w:bCs/>
      <w:color w:val="0072CE"/>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microsoft-365-copilot/" TargetMode="External"/><Relationship Id="rId13" Type="http://schemas.openxmlformats.org/officeDocument/2006/relationships/hyperlink" Target="https://support.microsoft.com/en-us/privacy/data-protection-when-using-microsoft-365-copilot-chat-for-work-or-schoo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ithub.com/copilot/about-github-copilot/plans-for-github-copilo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visualstudio.com/docs/setup/copilo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github.com/en/copilot/get-started/quickstart?tool=vscode" TargetMode="External"/><Relationship Id="rId4" Type="http://schemas.openxmlformats.org/officeDocument/2006/relationships/settings" Target="settings.xml"/><Relationship Id="rId9" Type="http://schemas.openxmlformats.org/officeDocument/2006/relationships/hyperlink" Target="https://support.microsoft.com/en-us/microsoft-365-copilot/get-started-writing-prompts-in-microsoft-365-copilo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c86c25f-31f1-46f7-b4f9-3c53b1ed0b07}" enabled="1" method="Standard" siteId="{a1ae89fb-21b9-40bf-9d82-a10ae85a2407}" removed="0"/>
</clbl:labelList>
</file>

<file path=docProps/app.xml><?xml version="1.0" encoding="utf-8"?>
<Properties xmlns="http://schemas.openxmlformats.org/officeDocument/2006/extended-properties" xmlns:vt="http://schemas.openxmlformats.org/officeDocument/2006/docPropsVTypes">
  <Template>Normal.dotm</Template>
  <TotalTime>4234</TotalTime>
  <Pages>10</Pages>
  <Words>774</Words>
  <Characters>4416</Characters>
  <Application>Microsoft Office Word</Application>
  <DocSecurity>0</DocSecurity>
  <Lines>36</Lines>
  <Paragraphs>10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Park, Jongsik</cp:lastModifiedBy>
  <cp:revision>5</cp:revision>
  <dcterms:created xsi:type="dcterms:W3CDTF">2013-12-23T23:15:00Z</dcterms:created>
  <dcterms:modified xsi:type="dcterms:W3CDTF">2026-09-13T23:58:00Z</dcterms:modified>
  <cp:category/>
</cp:coreProperties>
</file>