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00"/>
      </w:pPr>
      <w:r>
        <w:rPr>
          <w:b/>
          <w:color w:val="0072CE"/>
          <w:sz w:val="24"/>
        </w:rPr>
        <w:t>WEEK 7</w:t>
      </w:r>
    </w:p>
    <w:p>
      <w:r>
        <w:rPr>
          <w:b/>
          <w:color w:val="18344A"/>
          <w:sz w:val="50"/>
        </w:rPr>
        <w:t>GitHub Copilot로 디버깅과 테스트</w:t>
      </w:r>
    </w:p>
    <w:p>
      <w:r>
        <w:rPr>
          <w:color w:val="0072CE"/>
          <w:sz w:val="24"/>
        </w:rPr>
        <w:t>Microsoft Copilot 기반 실습형 Learning Pack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이번 주 목표  </w:t>
            </w:r>
            <w:r>
              <w:t>핵심 개념을 이해하고 실습을 완료하여 Test Log 10건과 Regression Checklist을(를) 만든다.</w:t>
            </w:r>
          </w:p>
        </w:tc>
      </w:tr>
    </w:tbl>
    <w:p>
      <w:pPr>
        <w:pStyle w:val="Heading1"/>
      </w:pPr>
      <w:r>
        <w:t>1. Learning Outcomes</w:t>
      </w:r>
    </w:p>
    <w:p>
      <w:pPr>
        <w:pStyle w:val="ListBullet"/>
      </w:pPr>
      <w:r>
        <w:t>GitHub Copilot로 디버깅과 테스트의 핵심 개념을 자기 말로 설명한다.</w:t>
      </w:r>
    </w:p>
    <w:p>
      <w:pPr>
        <w:pStyle w:val="ListBullet"/>
      </w:pPr>
      <w:r>
        <w:t>Copilot 결과를 완료 조건과 테스트로 검증한다.</w:t>
      </w:r>
    </w:p>
    <w:p>
      <w:pPr>
        <w:pStyle w:val="ListBullet"/>
      </w:pPr>
      <w:r>
        <w:t>Test Log 10건과 Regression Checklist을 팀 폴더에 저장하고 Peer Review를 받는다.</w:t>
      </w:r>
    </w:p>
    <w:p>
      <w:pPr>
        <w:pStyle w:val="Heading1"/>
      </w:pPr>
      <w:r>
        <w:t>2. 90분 Session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4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시간</w:t>
            </w:r>
          </w:p>
        </w:tc>
        <w:tc>
          <w:tcPr>
            <w:tcW w:type="dxa" w:w="216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활동</w:t>
            </w:r>
          </w:p>
        </w:tc>
        <w:tc>
          <w:tcPr>
            <w:tcW w:type="dxa" w:w="648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진행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0~10분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Check-in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지난 과제와 Copilot 활용 사례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10~25분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Concept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필수 개념과 예시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25~65분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Guided Practice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동일 실습을 각자 수행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65~80분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Peer Review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다른 참가자가 직접 확인</w:t>
            </w:r>
          </w:p>
        </w:tc>
      </w:tr>
      <w:tr>
        <w:tc>
          <w:tcPr>
            <w:tcW w:type="dxa" w:w="14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80~90분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Wrap-up</w:t>
            </w:r>
          </w:p>
        </w:tc>
        <w:tc>
          <w:tcPr>
            <w:tcW w:type="dxa" w:w="64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산출물, 과제, 역할 확정</w:t>
            </w:r>
          </w:p>
        </w:tc>
      </w:tr>
    </w:tbl>
    <w:p>
      <w:r>
        <w:br w:type="page"/>
      </w:r>
    </w:p>
    <w:p>
      <w:pPr>
        <w:pStyle w:val="Heading1"/>
      </w:pPr>
      <w:r>
        <w:t>3. 필수 학습 Contents</w:t>
      </w:r>
    </w:p>
    <w:p>
      <w:pPr>
        <w:pStyle w:val="Heading2"/>
      </w:pPr>
      <w:r>
        <w:t>3.1 기대 결과, 실제 결과, 재현 단계</w:t>
      </w:r>
    </w:p>
    <w:p>
      <w:r>
        <w:t>기대 결과, 실제 결과, 재현 단계의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3.2 문법, 실행 중, 논리 오류</w:t>
      </w:r>
    </w:p>
    <w:p>
      <w:r>
        <w:t>문법, 실행 중, 논리 오류의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3.3 VS Code Problems와 브라우저 Console</w:t>
      </w:r>
    </w:p>
    <w:p>
      <w:r>
        <w:t>VS Code Problems와 브라우저 Console의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3.4 최소 재현과 최소 수정</w:t>
      </w:r>
    </w:p>
    <w:p>
      <w:r>
        <w:t>최소 재현과 최소 수정의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3.5 정상, 경계, 오류 Test Case</w:t>
      </w:r>
    </w:p>
    <w:p>
      <w:r>
        <w:t>정상, 경계, 오류 Test Case의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3.6 수정 후 회귀 테스트</w:t>
      </w:r>
    </w:p>
    <w:p>
      <w:r>
        <w:t>수정 후 회귀 테스트의 의미와 사용 시점, 좋은 예, 실패 사례를 확인한다. 공통 프로젝트에서 이 개념이 필요한 위치를 찾고, Copilot에 요청할 내용과 사람이 직접 검증할 내용을 구분한다.</w:t>
      </w:r>
    </w:p>
    <w:p>
      <w:pPr>
        <w:pStyle w:val="Heading2"/>
      </w:pPr>
      <w:r>
        <w:t>Quick Check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888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용어</w:t>
            </w:r>
          </w:p>
        </w:tc>
        <w:tc>
          <w:tcPr>
            <w:tcW w:type="dxa" w:w="6192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확인 질문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기대 결과, 실제 결과, 재현 단계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문법, 실행 중, 논리 오류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VS Code Problems와 브라우저 Console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최소 재현과 최소 수정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  <w:tr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정상, 경계, 오류 Test Case</w:t>
            </w:r>
          </w:p>
        </w:tc>
        <w:tc>
          <w:tcPr>
            <w:tcW w:type="dxa" w:w="61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이 개념은 무엇이며 이번 프로젝트에서 언제 필요한가?</w:t>
            </w:r>
          </w:p>
        </w:tc>
      </w:tr>
    </w:tbl>
    <w:p>
      <w:r>
        <w:br w:type="page"/>
      </w:r>
    </w:p>
    <w:p>
      <w:pPr>
        <w:pStyle w:val="Heading1"/>
      </w:pPr>
      <w:r>
        <w:t>4. Guided Practice</w:t>
      </w:r>
    </w:p>
    <w:p>
      <w:pPr>
        <w:pStyle w:val="Heading2"/>
      </w:pPr>
      <w:r>
        <w:t>Step 1</w:t>
      </w:r>
    </w:p>
    <w:p>
      <w:r>
        <w:t>빈값, 긴 문장, 특수문자, 잘못된 날짜를 테스트한다.</w:t>
      </w:r>
    </w:p>
    <w:p>
      <w:pPr>
        <w:pStyle w:val="Heading2"/>
      </w:pPr>
      <w:r>
        <w:t>Step 2</w:t>
      </w:r>
    </w:p>
    <w:p>
      <w:r>
        <w:t>오류를 재현하고 Copilot에 최소 수정안을 요청한다.</w:t>
      </w:r>
    </w:p>
    <w:p>
      <w:pPr>
        <w:pStyle w:val="Heading2"/>
      </w:pPr>
      <w:r>
        <w:t>Step 3</w:t>
      </w:r>
    </w:p>
    <w:p>
      <w:r>
        <w:t>수정 전후 Test Log를 남긴다.</w:t>
      </w:r>
    </w:p>
    <w:p>
      <w:pPr>
        <w:pStyle w:val="Heading2"/>
      </w:pPr>
      <w:r>
        <w:t>실습 Prompt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4F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복사하여 사용  </w:t>
            </w:r>
            <w:r>
              <w:t>당신은 비개발자 3명의 Copilot Study Coach다. 오늘 주제는 "GitHub Copilot로 디버깅과 테스트"이다. 내가 수행한 결과를 먼저 요약하고, 누락된 요구사항, 검증할 항목, 다음에 할 가장 작은 수정 1개를 제시하라. 확인되지 않은 내용은 확인 필요로 표시하라.</w:t>
            </w:r>
          </w:p>
        </w:tc>
      </w:tr>
    </w:tbl>
    <w:p>
      <w:pPr>
        <w:pStyle w:val="Heading2"/>
      </w:pPr>
      <w:r>
        <w:t>Peer Review</w:t>
      </w:r>
    </w:p>
    <w:p>
      <w:pPr>
        <w:pStyle w:val="ListBullet"/>
      </w:pPr>
      <w:r>
        <w:t>목표와 출력물이 일치하는가?</w:t>
      </w:r>
    </w:p>
    <w:p>
      <w:pPr>
        <w:pStyle w:val="ListBullet"/>
      </w:pPr>
      <w:r>
        <w:t>다른 사람이 같은 입력으로 재현할 수 있는가?</w:t>
      </w:r>
    </w:p>
    <w:p>
      <w:pPr>
        <w:pStyle w:val="ListBullet"/>
      </w:pPr>
      <w:r>
        <w:t>누락, 오류, 보안 위험이 있는가?</w:t>
      </w:r>
    </w:p>
    <w:p>
      <w:pPr>
        <w:pStyle w:val="ListBullet"/>
      </w:pPr>
      <w:r>
        <w:t>다음 수정은 작고 테스트 가능한가?</w:t>
      </w:r>
    </w:p>
    <w:p>
      <w:pPr>
        <w:pStyle w:val="Heading1"/>
      </w:pPr>
      <w:r>
        <w:t>5. 산출물과 과제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584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5040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내용</w:t>
            </w:r>
          </w:p>
        </w:tc>
        <w:tc>
          <w:tcPr>
            <w:tcW w:type="dxa" w:w="3456"/>
            <w:shd w:fill="18344A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완료 기준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팀 산출물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Test Log 10건과 Regression Checklist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공유 폴더 저장 및 Reviewer 확인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개인 과제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자신의 반복 업무 1건에 적용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4F7F9"/>
          </w:tcPr>
          <w:p>
            <w:r>
              <w:rPr>
                <w:rFonts w:ascii="Noto Sans CJK KR" w:hAnsi="Noto Sans CJK KR"/>
                <w:sz w:val="17"/>
              </w:rPr>
              <w:t>입력, 결과, 오류, 개선 기록</w:t>
            </w:r>
          </w:p>
        </w:tc>
      </w:tr>
      <w:tr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학습 기록</w:t>
            </w:r>
          </w:p>
        </w:tc>
        <w:tc>
          <w:tcPr>
            <w:tcW w:type="dxa" w:w="504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배운 점 3개, 질문 1개</w:t>
            </w:r>
          </w:p>
        </w:tc>
        <w:tc>
          <w:tcPr>
            <w:tcW w:type="dxa" w:w="34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r>
              <w:rPr>
                <w:rFonts w:ascii="Noto Sans CJK KR" w:hAnsi="Noto Sans CJK KR"/>
                <w:sz w:val="17"/>
              </w:rPr>
              <w:t>다음 주 공유</w:t>
            </w:r>
          </w:p>
        </w:tc>
      </w:tr>
    </w:tbl>
    <w:p>
      <w:r>
        <w:br w:type="page"/>
      </w:r>
    </w:p>
    <w:p>
      <w:pPr>
        <w:pStyle w:val="Heading1"/>
      </w:pPr>
      <w:r>
        <w:t>6. 참조 자료</w:t>
      </w:r>
    </w:p>
    <w:p>
      <w:pPr>
        <w:pStyle w:val="Heading2"/>
      </w:pPr>
      <w:r>
        <w:t>Learn Testing</w:t>
      </w:r>
    </w:p>
    <w:p>
      <w:r>
        <w:t>구분: web.dev</w:t>
      </w:r>
    </w:p>
    <w:p>
      <w:hyperlink r:id="rId11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GitHub Copilot Quickstart</w:t>
      </w:r>
    </w:p>
    <w:p>
      <w:r>
        <w:t>구분: GitHub Docs</w:t>
      </w:r>
    </w:p>
    <w:p>
      <w:hyperlink r:id="rId12">
        <w:r>
          <w:rPr>
            <w:color w:val="0072CE"/>
            <w:u w:val="single"/>
          </w:rPr>
          <w:t>자료 열기</w:t>
        </w:r>
      </w:hyperlink>
    </w:p>
    <w:p>
      <w:pPr>
        <w:pStyle w:val="Heading2"/>
      </w:pPr>
      <w:r>
        <w:t>2025_state_of_ai_assisted_software_development.pdf</w:t>
      </w:r>
    </w:p>
    <w:p>
      <w:r>
        <w:t>구분: 사내</w:t>
      </w:r>
    </w:p>
    <w:p>
      <w:r>
        <w:t>활용 포인트: 빠른 피드백 루프</w:t>
      </w:r>
    </w:p>
    <w:p>
      <w:pPr>
        <w:pStyle w:val="Heading1"/>
      </w:pPr>
      <w:r>
        <w:t>7. Self-check</w:t>
      </w:r>
    </w:p>
    <w:p>
      <w:pPr>
        <w:pStyle w:val="ListBullet"/>
      </w:pPr>
      <w:r>
        <w:t>□ 핵심 용어를 설명할 수 있다.</w:t>
      </w:r>
    </w:p>
    <w:p>
      <w:pPr>
        <w:pStyle w:val="ListBullet"/>
      </w:pPr>
      <w:r>
        <w:t>□ 실습을 혼자 다시 수행할 수 있다.</w:t>
      </w:r>
    </w:p>
    <w:p>
      <w:pPr>
        <w:pStyle w:val="ListBullet"/>
      </w:pPr>
      <w:r>
        <w:t>□ Copilot 결과의 오류 가능성을 확인했다.</w:t>
      </w:r>
    </w:p>
    <w:p>
      <w:pPr>
        <w:pStyle w:val="ListBullet"/>
      </w:pPr>
      <w:r>
        <w:t>□ 실제 고객정보와 기밀을 사용하지 않았다.</w:t>
      </w:r>
    </w:p>
    <w:p>
      <w:pPr>
        <w:pStyle w:val="ListBullet"/>
      </w:pPr>
      <w:r>
        <w:t>□ 산출물과 Test Log를 저장했다.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D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  <w:color w:val="0072CE"/>
              </w:rPr>
              <w:t xml:space="preserve">Data Safety  </w:t>
            </w:r>
            <w:r>
              <w:t>Microsoft 365 Copilot은 사용자의 기존 권한을 따르지만 접근 가능한 정보가 모두 Study 입력에 적합한 것은 아니다. 회사 정책, 민감도와 Need-to-know를 확인한다. GitHub Copilot 실습에는 가상 데이터와 샘플 코드만 사용한다.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64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770"/>
        <w:sz w:val="16"/>
      </w:rPr>
      <w:t xml:space="preserve">Copilot AI Study Group | AMI/PI AE Team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770"/>
        <w:sz w:val="16"/>
      </w:rPr>
      <w:t>COPILOT AI STUDY GROUP | WEEK 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CJK KR" w:hAnsi="Noto Sans CJK KR" w:eastAsia="Noto Sans CJK KR"/>
      <w:color w:val="1834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8344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72C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eb.dev/learn/testing" TargetMode="External"/><Relationship Id="rId12" Type="http://schemas.openxmlformats.org/officeDocument/2006/relationships/hyperlink" Target="https://docs.github.com/en/copilot/get-started/quickstart?tool=vsco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