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</w:pPr>
      <w:r>
        <w:rPr>
          <w:b/>
          <w:color w:val="0072CE"/>
          <w:sz w:val="24"/>
        </w:rPr>
        <w:t>WEEK 9</w:t>
      </w:r>
    </w:p>
    <w:p>
      <w:r>
        <w:rPr>
          <w:b/>
          <w:color w:val="18344A"/>
          <w:sz w:val="50"/>
        </w:rPr>
        <w:t>업무용 미니 앱 Sprint 2와 문서화</w:t>
      </w:r>
    </w:p>
    <w:p>
      <w:r>
        <w:rPr>
          <w:color w:val="0072CE"/>
          <w:sz w:val="24"/>
        </w:rPr>
        <w:t>Microsoft Copilot 기반 실습형 Learning Pack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이번 주 목표  </w:t>
            </w:r>
            <w:r>
              <w:t>핵심 개념을 이해하고 실습을 완료하여 MVP Beta, README, User Guide을(를) 만든다.</w:t>
            </w:r>
          </w:p>
        </w:tc>
      </w:tr>
    </w:tbl>
    <w:p>
      <w:pPr>
        <w:pStyle w:val="Heading1"/>
      </w:pPr>
      <w:r>
        <w:t>1. Learning Outcomes</w:t>
      </w:r>
    </w:p>
    <w:p>
      <w:pPr>
        <w:pStyle w:val="ListBullet"/>
      </w:pPr>
      <w:r>
        <w:t>업무용 미니 앱 Sprint 2와 문서화의 핵심 개념을 자기 말로 설명한다.</w:t>
      </w:r>
    </w:p>
    <w:p>
      <w:pPr>
        <w:pStyle w:val="ListBullet"/>
      </w:pPr>
      <w:r>
        <w:t>Copilot 결과를 완료 조건과 테스트로 검증한다.</w:t>
      </w:r>
    </w:p>
    <w:p>
      <w:pPr>
        <w:pStyle w:val="ListBullet"/>
      </w:pPr>
      <w:r>
        <w:t>MVP Beta, README, User Guide을 팀 폴더에 저장하고 Peer Review를 받는다.</w:t>
      </w:r>
    </w:p>
    <w:p>
      <w:pPr>
        <w:pStyle w:val="Heading1"/>
      </w:pPr>
      <w:r>
        <w:t>2. 90분 Session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type="dxa" w:w="216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활동</w:t>
            </w:r>
          </w:p>
        </w:tc>
        <w:tc>
          <w:tcPr>
            <w:tcW w:type="dxa" w:w="648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진행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0~10분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Check-in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지난 과제와 Copilot 활용 사례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10~25분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Concept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필수 개념과 예시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25~65분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Guided Practice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동일 실습을 각자 수행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65~80분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Peer Review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다른 참가자가 직접 확인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80~90분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Wrap-up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산출물, 과제, 역할 확정</w:t>
            </w:r>
          </w:p>
        </w:tc>
      </w:tr>
    </w:tbl>
    <w:p>
      <w:r>
        <w:br w:type="page"/>
      </w:r>
    </w:p>
    <w:p>
      <w:pPr>
        <w:pStyle w:val="Heading1"/>
      </w:pPr>
      <w:r>
        <w:t>3. 필수 학습 Contents</w:t>
      </w:r>
    </w:p>
    <w:p>
      <w:pPr>
        <w:pStyle w:val="Heading2"/>
      </w:pPr>
      <w:r>
        <w:t>3.1 사용성, 빈 상태, 오류, 가독성 개선</w:t>
      </w:r>
    </w:p>
    <w:p>
      <w:r>
        <w:t>사용성, 빈 상태, 오류, 가독성 개선의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3.2 가상 데이터와 저장 범위</w:t>
      </w:r>
    </w:p>
    <w:p>
      <w:r>
        <w:t>가상 데이터와 저장 범위의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3.3 README의 목적, 실행, 입력, 출력, 제한</w:t>
      </w:r>
    </w:p>
    <w:p>
      <w:r>
        <w:t>README의 목적, 실행, 입력, 출력, 제한의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3.4 Known Issues와 변경 이력</w:t>
      </w:r>
    </w:p>
    <w:p>
      <w:r>
        <w:t>Known Issues와 변경 이력의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3.5 Peer Test 결과의 우선순위화</w:t>
      </w:r>
    </w:p>
    <w:p>
      <w:r>
        <w:t>Peer Test 결과의 우선순위화의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3.6 배포 전 보안과 품질 확인</w:t>
      </w:r>
    </w:p>
    <w:p>
      <w:r>
        <w:t>배포 전 보안과 품질 확인의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Quick Check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888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용어</w:t>
            </w:r>
          </w:p>
        </w:tc>
        <w:tc>
          <w:tcPr>
            <w:tcW w:type="dxa" w:w="6192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확인 질문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사용성, 빈 상태, 오류, 가독성 개선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가상 데이터와 저장 범위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README의 목적, 실행, 입력, 출력, 제한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Known Issues와 변경 이력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Peer Test 결과의 우선순위화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</w:tbl>
    <w:p>
      <w:r>
        <w:br w:type="page"/>
      </w:r>
    </w:p>
    <w:p>
      <w:pPr>
        <w:pStyle w:val="Heading1"/>
      </w:pPr>
      <w:r>
        <w:t>4. Guided Practice</w:t>
      </w:r>
    </w:p>
    <w:p>
      <w:pPr>
        <w:pStyle w:val="Heading2"/>
      </w:pPr>
      <w:r>
        <w:t>Step 1</w:t>
      </w:r>
    </w:p>
    <w:p>
      <w:r>
        <w:t>Alpha의 상위 Issue를 수정한다.</w:t>
      </w:r>
    </w:p>
    <w:p>
      <w:pPr>
        <w:pStyle w:val="Heading2"/>
      </w:pPr>
      <w:r>
        <w:t>Step 2</w:t>
      </w:r>
    </w:p>
    <w:p>
      <w:r>
        <w:t>다른 2명이 서로 다른 시나리오로 테스트한다.</w:t>
      </w:r>
    </w:p>
    <w:p>
      <w:pPr>
        <w:pStyle w:val="Heading2"/>
      </w:pPr>
      <w:r>
        <w:t>Step 3</w:t>
      </w:r>
    </w:p>
    <w:p>
      <w:r>
        <w:t>README와 1페이지 User Guide를 작성한다.</w:t>
      </w:r>
    </w:p>
    <w:p>
      <w:pPr>
        <w:pStyle w:val="Heading2"/>
      </w:pPr>
      <w:r>
        <w:t>실습 Prompt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복사하여 사용  </w:t>
            </w:r>
            <w:r>
              <w:t>당신은 비개발자 3명의 Copilot Study Coach다. 오늘 주제는 "업무용 미니 앱 Sprint 2와 문서화"이다. 내가 수행한 결과를 먼저 요약하고, 누락된 요구사항, 검증할 항목, 다음에 할 가장 작은 수정 1개를 제시하라. 확인되지 않은 내용은 확인 필요로 표시하라.</w:t>
            </w:r>
          </w:p>
        </w:tc>
      </w:tr>
    </w:tbl>
    <w:p>
      <w:pPr>
        <w:pStyle w:val="Heading2"/>
      </w:pPr>
      <w:r>
        <w:t>Peer Review</w:t>
      </w:r>
    </w:p>
    <w:p>
      <w:pPr>
        <w:pStyle w:val="ListBullet"/>
      </w:pPr>
      <w:r>
        <w:t>목표와 출력물이 일치하는가?</w:t>
      </w:r>
    </w:p>
    <w:p>
      <w:pPr>
        <w:pStyle w:val="ListBullet"/>
      </w:pPr>
      <w:r>
        <w:t>다른 사람이 같은 입력으로 재현할 수 있는가?</w:t>
      </w:r>
    </w:p>
    <w:p>
      <w:pPr>
        <w:pStyle w:val="ListBullet"/>
      </w:pPr>
      <w:r>
        <w:t>누락, 오류, 보안 위험이 있는가?</w:t>
      </w:r>
    </w:p>
    <w:p>
      <w:pPr>
        <w:pStyle w:val="ListBullet"/>
      </w:pPr>
      <w:r>
        <w:t>다음 수정은 작고 테스트 가능한가?</w:t>
      </w:r>
    </w:p>
    <w:p>
      <w:pPr>
        <w:pStyle w:val="Heading1"/>
      </w:pPr>
      <w:r>
        <w:t>5. 산출물과 과제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504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3456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팀 산출물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MVP Beta, README, User Guide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공유 폴더 저장 및 Reviewer 확인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개인 과제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자신의 반복 업무 1건에 적용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입력, 결과, 오류, 개선 기록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학습 기록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배운 점 3개, 질문 1개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다음 주 공유</w:t>
            </w:r>
          </w:p>
        </w:tc>
      </w:tr>
    </w:tbl>
    <w:p>
      <w:r>
        <w:br w:type="page"/>
      </w:r>
    </w:p>
    <w:p>
      <w:pPr>
        <w:pStyle w:val="Heading1"/>
      </w:pPr>
      <w:r>
        <w:t>6. 참조 자료</w:t>
      </w:r>
    </w:p>
    <w:p>
      <w:pPr>
        <w:pStyle w:val="Heading2"/>
      </w:pPr>
      <w:r>
        <w:t>Learn Testing</w:t>
      </w:r>
    </w:p>
    <w:p>
      <w:r>
        <w:t>구분: web.dev</w:t>
      </w:r>
    </w:p>
    <w:p>
      <w:hyperlink r:id="rId11">
        <w:r>
          <w:rPr>
            <w:color w:val="0072CE"/>
            <w:u w:val="single"/>
          </w:rPr>
          <w:t>자료 열기</w:t>
        </w:r>
      </w:hyperlink>
    </w:p>
    <w:p>
      <w:pPr>
        <w:pStyle w:val="Heading2"/>
      </w:pPr>
      <w:r>
        <w:t>GitHub Copilot Quickstart</w:t>
      </w:r>
    </w:p>
    <w:p>
      <w:r>
        <w:t>구분: GitHub Docs</w:t>
      </w:r>
    </w:p>
    <w:p>
      <w:hyperlink r:id="rId12">
        <w:r>
          <w:rPr>
            <w:color w:val="0072CE"/>
            <w:u w:val="single"/>
          </w:rPr>
          <w:t>자료 열기</w:t>
        </w:r>
      </w:hyperlink>
    </w:p>
    <w:p>
      <w:pPr>
        <w:pStyle w:val="Heading2"/>
      </w:pPr>
      <w:r>
        <w:t>Copilot Deep – Standalone Experience (1).pdf</w:t>
      </w:r>
    </w:p>
    <w:p>
      <w:r>
        <w:t>구분: 사내</w:t>
      </w:r>
    </w:p>
    <w:p>
      <w:r>
        <w:t>활용 포인트: 보안, 권한, 감사와 AI 한계</w:t>
      </w:r>
    </w:p>
    <w:p>
      <w:pPr>
        <w:pStyle w:val="Heading1"/>
      </w:pPr>
      <w:r>
        <w:t>7. Self-check</w:t>
      </w:r>
    </w:p>
    <w:p>
      <w:pPr>
        <w:pStyle w:val="ListBullet"/>
      </w:pPr>
      <w:r>
        <w:t>□ 핵심 용어를 설명할 수 있다.</w:t>
      </w:r>
    </w:p>
    <w:p>
      <w:pPr>
        <w:pStyle w:val="ListBullet"/>
      </w:pPr>
      <w:r>
        <w:t>□ 실습을 혼자 다시 수행할 수 있다.</w:t>
      </w:r>
    </w:p>
    <w:p>
      <w:pPr>
        <w:pStyle w:val="ListBullet"/>
      </w:pPr>
      <w:r>
        <w:t>□ Copilot 결과의 오류 가능성을 확인했다.</w:t>
      </w:r>
    </w:p>
    <w:p>
      <w:pPr>
        <w:pStyle w:val="ListBullet"/>
      </w:pPr>
      <w:r>
        <w:t>□ 실제 고객정보와 기밀을 사용하지 않았다.</w:t>
      </w:r>
    </w:p>
    <w:p>
      <w:pPr>
        <w:pStyle w:val="ListBullet"/>
      </w:pPr>
      <w:r>
        <w:t>□ 산출물과 Test Log를 저장했다.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DF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Data Safety  </w:t>
            </w:r>
            <w:r>
              <w:t>Microsoft 365 Copilot은 사용자의 기존 권한을 따르지만 접근 가능한 정보가 모두 Study 입력에 적합한 것은 아니다. 회사 정책, 민감도와 Need-to-know를 확인한다. GitHub Copilot 실습에는 가상 데이터와 샘플 코드만 사용한다.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 xml:space="preserve">Copilot AI Study Group | AMI/PI AE Team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0"/>
        <w:sz w:val="16"/>
      </w:rPr>
      <w:t>COPILOT AI STUDY GROUP | WEEK 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KR" w:hAnsi="Noto Sans CJK KR" w:eastAsia="Noto Sans CJK KR"/>
      <w:color w:val="1834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834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72C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72C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eb.dev/learn/testing" TargetMode="External"/><Relationship Id="rId12" Type="http://schemas.openxmlformats.org/officeDocument/2006/relationships/hyperlink" Target="https://docs.github.com/en/copilot/get-started/quickstart?tool=vs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