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10</w:t>
      </w:r>
    </w:p>
    <w:p>
      <w:r>
        <w:rPr>
          <w:b/>
          <w:color w:val="18344A"/>
          <w:sz w:val="50"/>
        </w:rPr>
        <w:t>Demo Day, 평가와 다음 단계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최종 MVP와 Follow-up Roadmap을(를)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Demo Day, 평가와 다음 단계의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최종 MVP와 Follow-up Roadmap을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문제, 사용자, 해결 흐름, 효과, 한계 설명</w:t>
      </w:r>
    </w:p>
    <w:p>
      <w:r>
        <w:t>문제, 사용자, 해결 흐름, 효과, 한계 설명의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5분 Demo Script와 Backup Plan</w:t>
      </w:r>
    </w:p>
    <w:p>
      <w:r>
        <w:t>5분 Demo Script와 Backup Plan의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유용성, 정확성, 사용성, 안전성, 유지보수성 평가</w:t>
      </w:r>
    </w:p>
    <w:p>
      <w:r>
        <w:t>유용성, 정확성, 사용성, 안전성, 유지보수성 평가의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Continue, Revise, Stop 판단</w:t>
      </w:r>
    </w:p>
    <w:p>
      <w:r>
        <w:t>Continue, Revise, Stop 판단의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기존 대비 시간, 재작업, 누락, 만족도 측정</w:t>
      </w:r>
    </w:p>
    <w:p>
      <w:r>
        <w:t>기존 대비 시간, 재작업, 누락, 만족도 측정의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실제 시스템 연결 전 IT 검토</w:t>
      </w:r>
    </w:p>
    <w:p>
      <w:r>
        <w:t>실제 시스템 연결 전 IT 검토의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문제, 사용자, 해결 흐름, 효과, 한계 설명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5분 Demo Script와 Backup Plan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유용성, 정확성, 사용성, 안전성, 유지보수성 평가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Continue, Revise, Stop 판단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기존 대비 시간, 재작업, 누락, 만족도 측정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대표 시나리오 3개로 데모한다.</w:t>
      </w:r>
    </w:p>
    <w:p>
      <w:pPr>
        <w:pStyle w:val="Heading2"/>
      </w:pPr>
      <w:r>
        <w:t>Step 2</w:t>
      </w:r>
    </w:p>
    <w:p>
      <w:r>
        <w:t>평가표와 근거를 작성한다.</w:t>
      </w:r>
    </w:p>
    <w:p>
      <w:pPr>
        <w:pStyle w:val="Heading2"/>
      </w:pPr>
      <w:r>
        <w:t>Step 3</w:t>
      </w:r>
    </w:p>
    <w:p>
      <w:r>
        <w:t>Keep, Problem, Try로 6주 Roadmap을 만든다.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"Demo Day, 평가와 다음 단계"이다.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최종 MVP와 Follow-up Roadmap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Copilot 도움말</w:t>
      </w:r>
    </w:p>
    <w:p>
      <w:r>
        <w:t>구분: Microsoft Support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GitHub Copilot Plans</w:t>
      </w:r>
    </w:p>
    <w:p>
      <w:r>
        <w:t>구분: GitHub Docs</w:t>
      </w:r>
    </w:p>
    <w:p>
      <w:hyperlink r:id="rId12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AI Hacks: Vibe coding with FestoGPT/Copilot</w:t>
      </w:r>
    </w:p>
    <w:p>
      <w:r>
        <w:t>구분: 사내</w:t>
      </w:r>
    </w:p>
    <w:p>
      <w:r>
        <w:t>활용 포인트: 보충 세션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microsoft.com/en-us/microsoft-365-copilot/" TargetMode="External"/><Relationship Id="rId12" Type="http://schemas.openxmlformats.org/officeDocument/2006/relationships/hyperlink" Target="https://docs.github.com/copilot/about-github-copilot/plans-for-github-copil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