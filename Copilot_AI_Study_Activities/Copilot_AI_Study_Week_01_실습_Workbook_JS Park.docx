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C847" w14:textId="77777777" w:rsidR="00BC3292" w:rsidRDefault="004B7DCE">
      <w:pPr>
        <w:spacing w:before="560"/>
      </w:pPr>
      <w:r>
        <w:rPr>
          <w:b/>
          <w:color w:val="0072CE"/>
          <w:sz w:val="26"/>
        </w:rPr>
        <w:t>WEEK 1</w:t>
      </w:r>
    </w:p>
    <w:p w14:paraId="4E5623C2" w14:textId="77777777" w:rsidR="00BC3292" w:rsidRDefault="004B7DCE">
      <w:r>
        <w:rPr>
          <w:b/>
          <w:sz w:val="50"/>
        </w:rPr>
        <w:t xml:space="preserve">Microsoft Copilot </w:t>
      </w:r>
      <w:proofErr w:type="spellStart"/>
      <w:r>
        <w:rPr>
          <w:b/>
          <w:sz w:val="50"/>
        </w:rPr>
        <w:t>기본과</w:t>
      </w:r>
      <w:proofErr w:type="spellEnd"/>
      <w:r>
        <w:rPr>
          <w:b/>
          <w:sz w:val="50"/>
        </w:rPr>
        <w:br/>
      </w:r>
      <w:proofErr w:type="spellStart"/>
      <w:r>
        <w:rPr>
          <w:b/>
          <w:sz w:val="50"/>
        </w:rPr>
        <w:t>업무</w:t>
      </w:r>
      <w:proofErr w:type="spellEnd"/>
      <w:r>
        <w:rPr>
          <w:b/>
          <w:sz w:val="50"/>
        </w:rPr>
        <w:t xml:space="preserve"> </w:t>
      </w:r>
      <w:proofErr w:type="spellStart"/>
      <w:r>
        <w:rPr>
          <w:b/>
          <w:sz w:val="50"/>
        </w:rPr>
        <w:t>문제</w:t>
      </w:r>
      <w:proofErr w:type="spellEnd"/>
      <w:r>
        <w:rPr>
          <w:b/>
          <w:sz w:val="50"/>
        </w:rPr>
        <w:t xml:space="preserve"> </w:t>
      </w:r>
      <w:proofErr w:type="spellStart"/>
      <w:r>
        <w:rPr>
          <w:b/>
          <w:sz w:val="50"/>
        </w:rPr>
        <w:t>선정</w:t>
      </w:r>
      <w:proofErr w:type="spellEnd"/>
    </w:p>
    <w:p w14:paraId="59A6ACC1" w14:textId="77777777" w:rsidR="00BC3292" w:rsidRDefault="004B7DCE">
      <w:r>
        <w:rPr>
          <w:color w:val="0072CE"/>
          <w:sz w:val="26"/>
        </w:rPr>
        <w:t>Participant Workbook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7554B2B1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3E5BCD" w14:textId="77777777" w:rsidR="00BC3292" w:rsidRDefault="004B7DCE">
            <w:pPr>
              <w:rPr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 xml:space="preserve">오늘의 결과  </w:t>
            </w:r>
            <w:r>
              <w:rPr>
                <w:lang w:eastAsia="ko-KR"/>
              </w:rPr>
              <w:t xml:space="preserve">각 참가자가 반복 업무 5개를 발굴하고, </w:t>
            </w:r>
            <w:proofErr w:type="spellStart"/>
            <w:r>
              <w:rPr>
                <w:lang w:eastAsia="ko-KR"/>
              </w:rPr>
              <w:t>Impact·Effort</w:t>
            </w:r>
            <w:proofErr w:type="spellEnd"/>
            <w:r>
              <w:rPr>
                <w:lang w:eastAsia="ko-KR"/>
              </w:rPr>
              <w:t>·데이터 민감도로 평가한 뒤 팀 공통 Use Case 1개와 Project Brief 초안을 완성한다.</w:t>
            </w:r>
          </w:p>
        </w:tc>
      </w:tr>
    </w:tbl>
    <w:p w14:paraId="4D582DBB" w14:textId="77777777" w:rsidR="00BC3292" w:rsidRDefault="00BC3292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BC3292" w14:paraId="27A33267" w14:textId="77777777">
        <w:trPr>
          <w:tblHeader/>
          <w:jc w:val="center"/>
        </w:trPr>
        <w:tc>
          <w:tcPr>
            <w:tcW w:w="24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F3B78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참가자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정보</w:t>
            </w:r>
            <w:proofErr w:type="spellEnd"/>
          </w:p>
        </w:tc>
        <w:tc>
          <w:tcPr>
            <w:tcW w:w="763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950F1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작성란</w:t>
            </w:r>
            <w:proofErr w:type="spellEnd"/>
          </w:p>
        </w:tc>
      </w:tr>
      <w:tr w:rsidR="00BC3292" w14:paraId="14F0BED6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14ED8" w14:textId="77777777" w:rsidR="00BC3292" w:rsidRDefault="004B7DCE">
            <w:pPr>
              <w:spacing w:after="40"/>
            </w:pPr>
            <w:proofErr w:type="spellStart"/>
            <w:r>
              <w:rPr>
                <w:sz w:val="18"/>
              </w:rPr>
              <w:t>이름</w:t>
            </w:r>
            <w:proofErr w:type="spellEnd"/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A7B81" w14:textId="0DCC5C81" w:rsidR="00BC3292" w:rsidRPr="0038332C" w:rsidRDefault="0038332C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박종식</w:t>
            </w:r>
          </w:p>
        </w:tc>
      </w:tr>
      <w:tr w:rsidR="00BC3292" w14:paraId="48A11CA7" w14:textId="77777777">
        <w:trPr>
          <w:jc w:val="center"/>
        </w:trPr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5C958" w14:textId="77777777" w:rsidR="00BC3292" w:rsidRDefault="004B7DCE">
            <w:pPr>
              <w:spacing w:after="40"/>
            </w:pPr>
            <w:r>
              <w:rPr>
                <w:sz w:val="18"/>
              </w:rPr>
              <w:t xml:space="preserve">Study </w:t>
            </w:r>
            <w:proofErr w:type="spellStart"/>
            <w:r>
              <w:rPr>
                <w:sz w:val="18"/>
              </w:rPr>
              <w:t>일자</w:t>
            </w:r>
            <w:proofErr w:type="spellEnd"/>
          </w:p>
        </w:tc>
        <w:tc>
          <w:tcPr>
            <w:tcW w:w="76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A1841" w14:textId="1A80A11F" w:rsidR="00BC3292" w:rsidRPr="0038332C" w:rsidRDefault="0038332C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9/1 ~</w:t>
            </w:r>
          </w:p>
        </w:tc>
      </w:tr>
      <w:tr w:rsidR="00BC3292" w14:paraId="77E5FF63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4FE7E" w14:textId="77777777" w:rsidR="00BC3292" w:rsidRDefault="004B7DCE">
            <w:pPr>
              <w:spacing w:after="40"/>
            </w:pPr>
            <w:proofErr w:type="spellStart"/>
            <w:r>
              <w:rPr>
                <w:sz w:val="18"/>
              </w:rPr>
              <w:t>오늘의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42114" w14:textId="77777777" w:rsidR="00BC3292" w:rsidRDefault="004B7DCE">
            <w:pPr>
              <w:spacing w:after="40"/>
            </w:pPr>
            <w:r>
              <w:rPr>
                <w:sz w:val="18"/>
              </w:rPr>
              <w:t>□ Facilitator   □ Builder   □ Reviewer</w:t>
            </w:r>
          </w:p>
        </w:tc>
      </w:tr>
      <w:tr w:rsidR="00BC3292" w14:paraId="6F00D580" w14:textId="77777777">
        <w:trPr>
          <w:jc w:val="center"/>
        </w:trPr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3745F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Copilot 사용 빈도</w:t>
            </w:r>
          </w:p>
        </w:tc>
        <w:tc>
          <w:tcPr>
            <w:tcW w:w="76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440A5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□ 처음   □ 월 1~2회   □ 주 1~2회   </w:t>
            </w:r>
            <w:r w:rsidRPr="0038332C">
              <w:rPr>
                <w:sz w:val="18"/>
                <w:highlight w:val="yellow"/>
                <w:lang w:eastAsia="ko-KR"/>
              </w:rPr>
              <w:t>□ 거의 매일</w:t>
            </w:r>
          </w:p>
        </w:tc>
      </w:tr>
    </w:tbl>
    <w:p w14:paraId="0E0B8E5B" w14:textId="77777777" w:rsidR="00BC3292" w:rsidRDefault="004B7DCE">
      <w:pPr>
        <w:pStyle w:val="21"/>
      </w:pPr>
      <w:r>
        <w:t xml:space="preserve">Workbook </w:t>
      </w:r>
      <w:proofErr w:type="spellStart"/>
      <w:r>
        <w:t>사용법</w:t>
      </w:r>
      <w:proofErr w:type="spellEnd"/>
    </w:p>
    <w:p w14:paraId="6C610076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개인 작성 → Copilot 실습 → 3인 공유 → 팀 합의 순서로 진행합니다.</w:t>
      </w:r>
    </w:p>
    <w:p w14:paraId="605BB30A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실습에는 공개 정보, 가상 데이터 또는 개인이 직접 만든 샘플만 사용합니다.</w:t>
      </w:r>
    </w:p>
    <w:p w14:paraId="38F0705B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정답을 찾는 것보다 질문, 결과, 오류, 개선 과정을 기록하는 것이 중요합니다.</w:t>
      </w:r>
    </w:p>
    <w:p w14:paraId="7B133835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각 작성 칸은 짧은 문장과 핵심 키워드 중심으로 채웁니다.</w:t>
      </w:r>
    </w:p>
    <w:p w14:paraId="2B6051B3" w14:textId="77777777" w:rsidR="00BC3292" w:rsidRDefault="004B7DCE">
      <w:pPr>
        <w:rPr>
          <w:lang w:eastAsia="ko-KR"/>
        </w:rPr>
      </w:pPr>
      <w:r>
        <w:rPr>
          <w:lang w:eastAsia="ko-KR"/>
        </w:rPr>
        <w:br w:type="page"/>
      </w:r>
    </w:p>
    <w:p w14:paraId="292B1107" w14:textId="77777777" w:rsidR="00BC3292" w:rsidRDefault="004B7DC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Activity 1.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Self-Assessment</w:t>
      </w:r>
    </w:p>
    <w:p w14:paraId="7438FA94" w14:textId="77777777" w:rsidR="00BC3292" w:rsidRDefault="004B7DCE">
      <w:pPr>
        <w:rPr>
          <w:lang w:eastAsia="ko-KR"/>
        </w:rPr>
      </w:pPr>
      <w:r>
        <w:rPr>
          <w:lang w:eastAsia="ko-KR"/>
        </w:rPr>
        <w:t>아래 항목을 1점부터 5점으로 표시합니다. 종료 시 같은 항목을 다시 평가합니다.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4"/>
        <w:gridCol w:w="1728"/>
        <w:gridCol w:w="1728"/>
      </w:tblGrid>
      <w:tr w:rsidR="00BC3292" w14:paraId="23498276" w14:textId="77777777">
        <w:trPr>
          <w:tblHeader/>
          <w:jc w:val="center"/>
        </w:trPr>
        <w:tc>
          <w:tcPr>
            <w:tcW w:w="662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1F314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172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73517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시작</w:t>
            </w:r>
            <w:proofErr w:type="spellEnd"/>
            <w:r>
              <w:rPr>
                <w:b/>
                <w:color w:val="FFFFFF"/>
                <w:sz w:val="17"/>
              </w:rPr>
              <w:t xml:space="preserve"> 전</w:t>
            </w:r>
          </w:p>
        </w:tc>
        <w:tc>
          <w:tcPr>
            <w:tcW w:w="172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C5946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종료</w:t>
            </w:r>
            <w:proofErr w:type="spellEnd"/>
            <w:r>
              <w:rPr>
                <w:b/>
                <w:color w:val="FFFFFF"/>
                <w:sz w:val="17"/>
              </w:rPr>
              <w:t xml:space="preserve"> 후</w:t>
            </w:r>
          </w:p>
        </w:tc>
      </w:tr>
      <w:tr w:rsidR="00BC3292" w14:paraId="638E346E" w14:textId="77777777">
        <w:trPr>
          <w:jc w:val="center"/>
        </w:trPr>
        <w:tc>
          <w:tcPr>
            <w:tcW w:w="66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EACE7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Copilot에게 원하는 결과를 구체적으로 설명할 수 있다.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BFC8F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1  2  </w:t>
            </w:r>
            <w:r w:rsidRPr="00142AAF">
              <w:rPr>
                <w:sz w:val="17"/>
                <w:highlight w:val="yellow"/>
              </w:rPr>
              <w:t>3</w:t>
            </w:r>
            <w:r>
              <w:rPr>
                <w:sz w:val="17"/>
              </w:rPr>
              <w:t xml:space="preserve">  4  5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4EBFE" w14:textId="77777777" w:rsidR="00BC3292" w:rsidRDefault="004B7DCE">
            <w:pPr>
              <w:spacing w:after="40"/>
            </w:pPr>
            <w:r>
              <w:rPr>
                <w:sz w:val="17"/>
              </w:rPr>
              <w:t>1  2  3  4  5</w:t>
            </w:r>
          </w:p>
        </w:tc>
      </w:tr>
      <w:tr w:rsidR="00BC3292" w14:paraId="6BA07887" w14:textId="77777777">
        <w:trPr>
          <w:jc w:val="center"/>
        </w:trPr>
        <w:tc>
          <w:tcPr>
            <w:tcW w:w="66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E52E6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Web 정보와 사내 업무정보가 필요한 질문을 구분할 수 있다.</w:t>
            </w:r>
          </w:p>
        </w:tc>
        <w:tc>
          <w:tcPr>
            <w:tcW w:w="172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F33D2" w14:textId="77777777" w:rsidR="00BC3292" w:rsidRDefault="004B7DCE">
            <w:pPr>
              <w:spacing w:after="40"/>
            </w:pPr>
            <w:r w:rsidRPr="00142AAF">
              <w:rPr>
                <w:sz w:val="17"/>
                <w:highlight w:val="yellow"/>
              </w:rPr>
              <w:t>1</w:t>
            </w:r>
            <w:r>
              <w:rPr>
                <w:sz w:val="17"/>
              </w:rPr>
              <w:t xml:space="preserve">  2  3  4  5</w:t>
            </w:r>
          </w:p>
        </w:tc>
        <w:tc>
          <w:tcPr>
            <w:tcW w:w="172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3D935" w14:textId="77777777" w:rsidR="00BC3292" w:rsidRDefault="004B7DCE">
            <w:pPr>
              <w:spacing w:after="40"/>
            </w:pPr>
            <w:r>
              <w:rPr>
                <w:sz w:val="17"/>
              </w:rPr>
              <w:t>1  2  3  4  5</w:t>
            </w:r>
          </w:p>
        </w:tc>
      </w:tr>
      <w:tr w:rsidR="00BC3292" w14:paraId="6EDBDDC9" w14:textId="77777777">
        <w:trPr>
          <w:jc w:val="center"/>
        </w:trPr>
        <w:tc>
          <w:tcPr>
            <w:tcW w:w="66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CCEAE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Goal, Context, Expectations, </w:t>
            </w:r>
            <w:proofErr w:type="spellStart"/>
            <w:r>
              <w:rPr>
                <w:sz w:val="17"/>
              </w:rPr>
              <w:t>Source를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사용해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프롬프트를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만들</w:t>
            </w:r>
            <w:proofErr w:type="spellEnd"/>
            <w:r>
              <w:rPr>
                <w:sz w:val="17"/>
              </w:rPr>
              <w:t xml:space="preserve"> 수 </w:t>
            </w:r>
            <w:proofErr w:type="spellStart"/>
            <w:r>
              <w:rPr>
                <w:sz w:val="17"/>
              </w:rPr>
              <w:t>있다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1A886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1  </w:t>
            </w:r>
            <w:r w:rsidRPr="00142AAF">
              <w:rPr>
                <w:sz w:val="17"/>
                <w:highlight w:val="yellow"/>
              </w:rPr>
              <w:t>2</w:t>
            </w:r>
            <w:r>
              <w:rPr>
                <w:sz w:val="17"/>
              </w:rPr>
              <w:t xml:space="preserve">  3  4  5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B092D" w14:textId="77777777" w:rsidR="00BC3292" w:rsidRDefault="004B7DCE">
            <w:pPr>
              <w:spacing w:after="40"/>
            </w:pPr>
            <w:r>
              <w:rPr>
                <w:sz w:val="17"/>
              </w:rPr>
              <w:t>1  2  3  4  5</w:t>
            </w:r>
          </w:p>
        </w:tc>
      </w:tr>
      <w:tr w:rsidR="00BC3292" w14:paraId="6765C19E" w14:textId="77777777">
        <w:trPr>
          <w:jc w:val="center"/>
        </w:trPr>
        <w:tc>
          <w:tcPr>
            <w:tcW w:w="66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84B14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AI 결과의 오류와 확인 필요 항목을 찾을 수 있다.</w:t>
            </w:r>
          </w:p>
        </w:tc>
        <w:tc>
          <w:tcPr>
            <w:tcW w:w="172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4F6D7" w14:textId="77777777" w:rsidR="00BC3292" w:rsidRDefault="004B7DCE">
            <w:pPr>
              <w:spacing w:after="40"/>
            </w:pPr>
            <w:r w:rsidRPr="00142AAF">
              <w:rPr>
                <w:sz w:val="17"/>
                <w:highlight w:val="yellow"/>
              </w:rPr>
              <w:t>1</w:t>
            </w:r>
            <w:r>
              <w:rPr>
                <w:sz w:val="17"/>
              </w:rPr>
              <w:t xml:space="preserve">  2  3  4  5</w:t>
            </w:r>
          </w:p>
        </w:tc>
        <w:tc>
          <w:tcPr>
            <w:tcW w:w="172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E4EE6" w14:textId="77777777" w:rsidR="00BC3292" w:rsidRDefault="004B7DCE">
            <w:pPr>
              <w:spacing w:after="40"/>
            </w:pPr>
            <w:r>
              <w:rPr>
                <w:sz w:val="17"/>
              </w:rPr>
              <w:t>1  2  3  4  5</w:t>
            </w:r>
          </w:p>
        </w:tc>
      </w:tr>
      <w:tr w:rsidR="00BC3292" w14:paraId="1AFE5E82" w14:textId="77777777">
        <w:trPr>
          <w:jc w:val="center"/>
        </w:trPr>
        <w:tc>
          <w:tcPr>
            <w:tcW w:w="66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1B22D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AI 적용에 적합한 업무와 부적합한 업무를 구분할 수 있다.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D31C7" w14:textId="77777777" w:rsidR="00BC3292" w:rsidRDefault="004B7DCE">
            <w:pPr>
              <w:spacing w:after="40"/>
            </w:pPr>
            <w:r w:rsidRPr="00142AAF">
              <w:rPr>
                <w:sz w:val="17"/>
                <w:highlight w:val="yellow"/>
              </w:rPr>
              <w:t>1</w:t>
            </w:r>
            <w:r>
              <w:rPr>
                <w:sz w:val="17"/>
              </w:rPr>
              <w:t xml:space="preserve">  2  3  4  5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B796E" w14:textId="77777777" w:rsidR="00BC3292" w:rsidRDefault="004B7DCE">
            <w:pPr>
              <w:spacing w:after="40"/>
            </w:pPr>
            <w:r>
              <w:rPr>
                <w:sz w:val="17"/>
              </w:rPr>
              <w:t>1  2  3  4  5</w:t>
            </w:r>
          </w:p>
        </w:tc>
      </w:tr>
    </w:tbl>
    <w:p w14:paraId="2B7C6A49" w14:textId="77777777" w:rsidR="00BC3292" w:rsidRDefault="004B7DCE">
      <w:pPr>
        <w:pStyle w:val="21"/>
      </w:pPr>
      <w:proofErr w:type="spellStart"/>
      <w:r>
        <w:t>나의</w:t>
      </w:r>
      <w:proofErr w:type="spellEnd"/>
      <w:r>
        <w:t xml:space="preserve"> </w:t>
      </w:r>
      <w:proofErr w:type="spellStart"/>
      <w:r>
        <w:t>오늘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5F0629D1" w14:textId="0F713F63" w:rsidR="00BC3292" w:rsidRPr="00506AB7" w:rsidRDefault="00506AB7">
      <w:pPr>
        <w:spacing w:after="120"/>
        <w:rPr>
          <w:rFonts w:eastAsia="맑은 고딕" w:hint="eastAsia"/>
          <w:lang w:eastAsia="ko-KR"/>
        </w:rPr>
      </w:pPr>
      <w:r w:rsidRPr="00506AB7">
        <w:rPr>
          <w:rFonts w:eastAsia="맑은 고딕" w:hint="eastAsia"/>
          <w:color w:val="auto"/>
          <w:lang w:eastAsia="ko-KR"/>
        </w:rPr>
        <w:t>Copilot</w:t>
      </w:r>
      <w:r>
        <w:rPr>
          <w:rFonts w:eastAsia="맑은 고딕" w:hint="eastAsia"/>
          <w:color w:val="auto"/>
          <w:lang w:eastAsia="ko-KR"/>
        </w:rPr>
        <w:t>를</w:t>
      </w:r>
      <w:r w:rsidRPr="00506AB7">
        <w:rPr>
          <w:rFonts w:eastAsia="맑은 고딕" w:hint="eastAsia"/>
          <w:color w:val="auto"/>
          <w:lang w:eastAsia="ko-KR"/>
        </w:rPr>
        <w:t xml:space="preserve"> </w:t>
      </w:r>
      <w:r w:rsidRPr="00506AB7">
        <w:rPr>
          <w:rFonts w:eastAsia="맑은 고딕" w:hint="eastAsia"/>
          <w:color w:val="auto"/>
          <w:lang w:eastAsia="ko-KR"/>
        </w:rPr>
        <w:t>통한</w:t>
      </w:r>
      <w:r w:rsidRPr="00506AB7">
        <w:rPr>
          <w:rFonts w:eastAsia="맑은 고딕" w:hint="eastAsia"/>
          <w:color w:val="auto"/>
          <w:lang w:eastAsia="ko-KR"/>
        </w:rPr>
        <w:t xml:space="preserve">, </w:t>
      </w:r>
      <w:r w:rsidRPr="00506AB7">
        <w:rPr>
          <w:rFonts w:eastAsia="맑은 고딕" w:hint="eastAsia"/>
          <w:color w:val="auto"/>
          <w:lang w:eastAsia="ko-KR"/>
        </w:rPr>
        <w:t>프롬프트</w:t>
      </w:r>
      <w:r w:rsidRPr="00506AB7">
        <w:rPr>
          <w:rFonts w:eastAsia="맑은 고딕" w:hint="eastAsia"/>
          <w:color w:val="auto"/>
          <w:lang w:eastAsia="ko-KR"/>
        </w:rPr>
        <w:t xml:space="preserve"> </w:t>
      </w:r>
      <w:r w:rsidRPr="00506AB7">
        <w:rPr>
          <w:rFonts w:eastAsia="맑은 고딕" w:hint="eastAsia"/>
          <w:color w:val="auto"/>
          <w:lang w:eastAsia="ko-KR"/>
        </w:rPr>
        <w:t>작성법</w:t>
      </w:r>
      <w:r w:rsidRPr="00506AB7">
        <w:rPr>
          <w:rFonts w:eastAsia="맑은 고딕" w:hint="eastAsia"/>
          <w:color w:val="auto"/>
          <w:lang w:eastAsia="ko-KR"/>
        </w:rPr>
        <w:t xml:space="preserve">, </w:t>
      </w:r>
      <w:r w:rsidRPr="00506AB7">
        <w:rPr>
          <w:rFonts w:eastAsia="맑은 고딕" w:hint="eastAsia"/>
          <w:color w:val="auto"/>
          <w:lang w:eastAsia="ko-KR"/>
        </w:rPr>
        <w:t>예시</w:t>
      </w:r>
      <w:r w:rsidRPr="00506AB7">
        <w:rPr>
          <w:rFonts w:eastAsia="맑은 고딕" w:hint="eastAsia"/>
          <w:color w:val="auto"/>
          <w:lang w:eastAsia="ko-KR"/>
        </w:rPr>
        <w:t xml:space="preserve"> </w:t>
      </w:r>
      <w:r w:rsidRPr="00506AB7">
        <w:rPr>
          <w:rFonts w:eastAsia="맑은 고딕" w:hint="eastAsia"/>
          <w:color w:val="auto"/>
          <w:lang w:eastAsia="ko-KR"/>
        </w:rPr>
        <w:t>및</w:t>
      </w:r>
      <w:r w:rsidRPr="00506AB7">
        <w:rPr>
          <w:rFonts w:eastAsia="맑은 고딕" w:hint="eastAsia"/>
          <w:color w:val="auto"/>
          <w:lang w:eastAsia="ko-KR"/>
        </w:rPr>
        <w:t xml:space="preserve"> </w:t>
      </w:r>
      <w:r w:rsidRPr="00506AB7">
        <w:rPr>
          <w:rFonts w:eastAsia="맑은 고딕" w:hint="eastAsia"/>
          <w:color w:val="auto"/>
          <w:lang w:eastAsia="ko-KR"/>
        </w:rPr>
        <w:t>활용</w:t>
      </w:r>
      <w:r w:rsidRPr="00506AB7">
        <w:rPr>
          <w:rFonts w:eastAsia="맑은 고딕" w:hint="eastAsia"/>
          <w:color w:val="auto"/>
          <w:lang w:eastAsia="ko-KR"/>
        </w:rPr>
        <w:t xml:space="preserve"> </w:t>
      </w:r>
      <w:r w:rsidRPr="00506AB7">
        <w:rPr>
          <w:rFonts w:eastAsia="맑은 고딕" w:hint="eastAsia"/>
          <w:color w:val="auto"/>
          <w:lang w:eastAsia="ko-KR"/>
        </w:rPr>
        <w:t>경험</w:t>
      </w:r>
      <w:r w:rsidR="004B7DCE">
        <w:rPr>
          <w:color w:val="AAB4BD"/>
          <w:lang w:eastAsia="ko-KR"/>
        </w:rPr>
        <w:t>_____________________</w:t>
      </w:r>
    </w:p>
    <w:p w14:paraId="0A7F12B7" w14:textId="77777777" w:rsidR="00BC3292" w:rsidRDefault="004B7DCE">
      <w:pPr>
        <w:spacing w:after="120"/>
        <w:rPr>
          <w:lang w:eastAsia="ko-KR"/>
        </w:rPr>
      </w:pPr>
      <w:r>
        <w:rPr>
          <w:color w:val="AAB4BD"/>
          <w:lang w:eastAsia="ko-KR"/>
        </w:rPr>
        <w:t>________________________________________________________________________________</w:t>
      </w:r>
    </w:p>
    <w:p w14:paraId="47FDBD83" w14:textId="77777777" w:rsidR="00BC3292" w:rsidRDefault="004B7DCE">
      <w:pPr>
        <w:pStyle w:val="21"/>
        <w:rPr>
          <w:lang w:eastAsia="ko-KR"/>
        </w:rPr>
      </w:pPr>
      <w:r>
        <w:rPr>
          <w:lang w:eastAsia="ko-KR"/>
        </w:rPr>
        <w:t xml:space="preserve">Copilot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</w:p>
    <w:p w14:paraId="6C5C2BEB" w14:textId="01CCB4F0" w:rsidR="00BC3292" w:rsidRPr="00142AAF" w:rsidRDefault="004B7DCE">
      <w:pPr>
        <w:spacing w:after="120"/>
        <w:rPr>
          <w:rFonts w:eastAsia="맑은 고딕" w:hint="eastAsia"/>
          <w:lang w:eastAsia="ko-KR"/>
        </w:rPr>
      </w:pPr>
      <w:r w:rsidRPr="00142AAF">
        <w:rPr>
          <w:color w:val="auto"/>
          <w:u w:val="single"/>
          <w:lang w:eastAsia="ko-KR"/>
        </w:rPr>
        <w:t>__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Copilot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이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 xml:space="preserve"> 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제공한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 xml:space="preserve"> 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정보의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 xml:space="preserve"> 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사실과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 xml:space="preserve"> 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거짓을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 xml:space="preserve"> 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구분하기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 xml:space="preserve"> </w:t>
      </w:r>
      <w:r w:rsidR="00142AAF" w:rsidRPr="00142AAF">
        <w:rPr>
          <w:rFonts w:eastAsia="맑은 고딕" w:hint="eastAsia"/>
          <w:color w:val="auto"/>
          <w:u w:val="single"/>
          <w:lang w:eastAsia="ko-KR"/>
        </w:rPr>
        <w:t>어려움</w:t>
      </w:r>
      <w:r>
        <w:rPr>
          <w:color w:val="AAB4BD"/>
          <w:lang w:eastAsia="ko-KR"/>
        </w:rPr>
        <w:t>__________</w:t>
      </w:r>
    </w:p>
    <w:p w14:paraId="270DD4B4" w14:textId="77777777" w:rsidR="00BC3292" w:rsidRDefault="004B7DCE">
      <w:pPr>
        <w:spacing w:after="120"/>
        <w:rPr>
          <w:lang w:eastAsia="ko-KR"/>
        </w:rPr>
      </w:pPr>
      <w:r>
        <w:rPr>
          <w:color w:val="AAB4BD"/>
          <w:lang w:eastAsia="ko-KR"/>
        </w:rPr>
        <w:t>________________________________________________________________________________</w:t>
      </w:r>
    </w:p>
    <w:p w14:paraId="58A5BA75" w14:textId="77777777" w:rsidR="00BC3292" w:rsidRDefault="004B7DCE">
      <w:pPr>
        <w:spacing w:after="120"/>
        <w:rPr>
          <w:lang w:eastAsia="ko-KR"/>
        </w:rPr>
      </w:pPr>
      <w:r>
        <w:rPr>
          <w:color w:val="AAB4BD"/>
          <w:lang w:eastAsia="ko-KR"/>
        </w:rPr>
        <w:t>________________________________________________________________________________</w:t>
      </w:r>
    </w:p>
    <w:p w14:paraId="68EEF5C4" w14:textId="77777777" w:rsidR="00BC3292" w:rsidRDefault="004B7DCE">
      <w:pPr>
        <w:pStyle w:val="21"/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3257432F" w14:textId="77777777" w:rsidR="00BC3292" w:rsidRDefault="004B7DCE">
      <w:pPr>
        <w:spacing w:after="120"/>
        <w:rPr>
          <w:lang w:eastAsia="ko-KR"/>
        </w:rPr>
      </w:pPr>
      <w:r>
        <w:rPr>
          <w:color w:val="AAB4BD"/>
          <w:lang w:eastAsia="ko-KR"/>
        </w:rPr>
        <w:t>________________________________________________________________________________</w:t>
      </w:r>
    </w:p>
    <w:p w14:paraId="58B939E4" w14:textId="77777777" w:rsidR="00BC3292" w:rsidRDefault="004B7DCE">
      <w:pPr>
        <w:spacing w:after="120"/>
        <w:rPr>
          <w:lang w:eastAsia="ko-KR"/>
        </w:rPr>
      </w:pPr>
      <w:r>
        <w:rPr>
          <w:color w:val="AAB4BD"/>
          <w:lang w:eastAsia="ko-KR"/>
        </w:rPr>
        <w:t>________________________________________________________________________________</w:t>
      </w:r>
    </w:p>
    <w:p w14:paraId="54EEB52C" w14:textId="77777777" w:rsidR="00BC3292" w:rsidRDefault="004B7DCE">
      <w:pPr>
        <w:rPr>
          <w:lang w:eastAsia="ko-KR"/>
        </w:rPr>
      </w:pPr>
      <w:r>
        <w:rPr>
          <w:lang w:eastAsia="ko-KR"/>
        </w:rPr>
        <w:br w:type="page"/>
      </w:r>
    </w:p>
    <w:p w14:paraId="64A92E8D" w14:textId="77777777" w:rsidR="00BC3292" w:rsidRDefault="004B7DC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Activity 2. Copilot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Quick Check</w:t>
      </w:r>
    </w:p>
    <w:p w14:paraId="496BC1B2" w14:textId="77777777" w:rsidR="00BC3292" w:rsidRDefault="004B7DCE">
      <w:pPr>
        <w:rPr>
          <w:lang w:eastAsia="ko-KR"/>
        </w:rPr>
      </w:pPr>
      <w:r>
        <w:rPr>
          <w:lang w:eastAsia="ko-KR"/>
        </w:rPr>
        <w:t>먼저 개인 의견을 작성하고, Copilot을 이용해 보완한 뒤 팀과 비교합니다.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88"/>
        <w:gridCol w:w="3960"/>
      </w:tblGrid>
      <w:tr w:rsidR="00BC3292" w14:paraId="4EF810AD" w14:textId="77777777">
        <w:trPr>
          <w:tblHeader/>
          <w:jc w:val="center"/>
        </w:trPr>
        <w:tc>
          <w:tcPr>
            <w:tcW w:w="223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2A7C6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개념</w:t>
            </w:r>
            <w:proofErr w:type="spellEnd"/>
          </w:p>
        </w:tc>
        <w:tc>
          <w:tcPr>
            <w:tcW w:w="388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B362B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내 </w:t>
            </w:r>
            <w:proofErr w:type="spellStart"/>
            <w:r>
              <w:rPr>
                <w:b/>
                <w:color w:val="FFFFFF"/>
                <w:sz w:val="16"/>
              </w:rPr>
              <w:t>설명</w:t>
            </w:r>
            <w:proofErr w:type="spellEnd"/>
          </w:p>
        </w:tc>
        <w:tc>
          <w:tcPr>
            <w:tcW w:w="396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9BDED" w14:textId="77777777" w:rsidR="00BC3292" w:rsidRDefault="004B7DCE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6"/>
                <w:lang w:eastAsia="ko-KR"/>
              </w:rPr>
              <w:t>Copilot 확인 후 보완</w:t>
            </w:r>
          </w:p>
        </w:tc>
      </w:tr>
      <w:tr w:rsidR="00BC3292" w14:paraId="1A9636CF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4A620" w14:textId="77777777" w:rsidR="00BC3292" w:rsidRDefault="004B7DCE">
            <w:pPr>
              <w:spacing w:after="40"/>
            </w:pPr>
            <w:r>
              <w:rPr>
                <w:sz w:val="16"/>
              </w:rPr>
              <w:t xml:space="preserve">Web </w:t>
            </w:r>
            <w:proofErr w:type="spellStart"/>
            <w:r>
              <w:rPr>
                <w:sz w:val="16"/>
              </w:rPr>
              <w:t>범위</w:t>
            </w:r>
            <w:proofErr w:type="spellEnd"/>
          </w:p>
        </w:tc>
        <w:tc>
          <w:tcPr>
            <w:tcW w:w="38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5D4F8" w14:textId="77777777" w:rsidR="00BC3292" w:rsidRDefault="004B7DCE">
            <w:pPr>
              <w:spacing w:after="40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39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8028A" w14:textId="77777777" w:rsidR="00BC3292" w:rsidRDefault="004B7DCE">
            <w:pPr>
              <w:spacing w:after="40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  <w:tr w:rsidR="00BC3292" w14:paraId="018E0002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17267" w14:textId="77777777" w:rsidR="00BC3292" w:rsidRDefault="004B7DCE">
            <w:pPr>
              <w:spacing w:after="40"/>
            </w:pPr>
            <w:r>
              <w:rPr>
                <w:sz w:val="16"/>
              </w:rPr>
              <w:t xml:space="preserve">Work </w:t>
            </w:r>
            <w:proofErr w:type="spellStart"/>
            <w:r>
              <w:rPr>
                <w:sz w:val="16"/>
              </w:rPr>
              <w:t>범위</w:t>
            </w:r>
            <w:proofErr w:type="spellEnd"/>
          </w:p>
        </w:tc>
        <w:tc>
          <w:tcPr>
            <w:tcW w:w="388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E8CAC" w14:textId="77777777" w:rsidR="00BC3292" w:rsidRDefault="004B7DCE">
            <w:pPr>
              <w:spacing w:after="40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396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75F40" w14:textId="77777777" w:rsidR="00BC3292" w:rsidRDefault="004B7DCE">
            <w:pPr>
              <w:spacing w:after="40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  <w:tr w:rsidR="00BC3292" w14:paraId="586B665C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2F377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생성형 AI가 잘하는 일</w:t>
            </w:r>
          </w:p>
        </w:tc>
        <w:tc>
          <w:tcPr>
            <w:tcW w:w="38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2F28C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br/>
            </w:r>
          </w:p>
        </w:tc>
        <w:tc>
          <w:tcPr>
            <w:tcW w:w="39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FD3C2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br/>
            </w:r>
          </w:p>
        </w:tc>
      </w:tr>
      <w:tr w:rsidR="00BC3292" w14:paraId="3A14656E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A9B2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생성형 AI 사용 시 주의할 일</w:t>
            </w:r>
          </w:p>
        </w:tc>
        <w:tc>
          <w:tcPr>
            <w:tcW w:w="388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D613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br/>
            </w:r>
          </w:p>
        </w:tc>
        <w:tc>
          <w:tcPr>
            <w:tcW w:w="396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56A86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br/>
            </w:r>
          </w:p>
        </w:tc>
      </w:tr>
      <w:tr w:rsidR="00BC3292" w14:paraId="3A6D2BAB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40321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사람이 반드시 검증할 항목</w:t>
            </w:r>
          </w:p>
        </w:tc>
        <w:tc>
          <w:tcPr>
            <w:tcW w:w="38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8DE7B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br/>
            </w:r>
          </w:p>
        </w:tc>
        <w:tc>
          <w:tcPr>
            <w:tcW w:w="39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BF831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br/>
            </w:r>
          </w:p>
        </w:tc>
      </w:tr>
    </w:tbl>
    <w:p w14:paraId="09311DFC" w14:textId="77777777" w:rsidR="00BC3292" w:rsidRDefault="004B7DCE">
      <w:pPr>
        <w:pStyle w:val="21"/>
      </w:pPr>
      <w:proofErr w:type="spellStart"/>
      <w:r>
        <w:t>판단</w:t>
      </w:r>
      <w:proofErr w:type="spellEnd"/>
      <w:r>
        <w:t xml:space="preserve"> </w:t>
      </w:r>
      <w:proofErr w:type="spellStart"/>
      <w:r>
        <w:t>연습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448"/>
        <w:gridCol w:w="2952"/>
      </w:tblGrid>
      <w:tr w:rsidR="00BC3292" w14:paraId="3CD13582" w14:textId="77777777">
        <w:trPr>
          <w:tblHeader/>
          <w:jc w:val="center"/>
        </w:trPr>
        <w:tc>
          <w:tcPr>
            <w:tcW w:w="468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81561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업무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상황</w:t>
            </w:r>
            <w:proofErr w:type="spellEnd"/>
          </w:p>
        </w:tc>
        <w:tc>
          <w:tcPr>
            <w:tcW w:w="24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8F2FF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우선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선택</w:t>
            </w:r>
            <w:proofErr w:type="spellEnd"/>
          </w:p>
        </w:tc>
        <w:tc>
          <w:tcPr>
            <w:tcW w:w="295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EE26D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이유</w:t>
            </w:r>
            <w:proofErr w:type="spellEnd"/>
          </w:p>
        </w:tc>
      </w:tr>
      <w:tr w:rsidR="00BC3292" w14:paraId="7E9D8B21" w14:textId="77777777">
        <w:trPr>
          <w:jc w:val="center"/>
        </w:trPr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E81C3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공개된 산업 동향을 조사한다.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4DEE4" w14:textId="77777777" w:rsidR="00BC3292" w:rsidRDefault="004B7DCE">
            <w:pPr>
              <w:spacing w:after="40"/>
            </w:pPr>
            <w:r>
              <w:rPr>
                <w:sz w:val="16"/>
              </w:rPr>
              <w:t>□ Web  □ Work  □ 둘 다</w:t>
            </w:r>
          </w:p>
        </w:tc>
        <w:tc>
          <w:tcPr>
            <w:tcW w:w="29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7D4DA" w14:textId="77777777" w:rsidR="00BC3292" w:rsidRDefault="00BC3292">
            <w:pPr>
              <w:spacing w:after="40"/>
            </w:pPr>
          </w:p>
        </w:tc>
      </w:tr>
      <w:tr w:rsidR="00BC3292" w14:paraId="74DB1007" w14:textId="77777777">
        <w:trPr>
          <w:jc w:val="center"/>
        </w:trPr>
        <w:tc>
          <w:tcPr>
            <w:tcW w:w="46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F6C51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내가 받은 최근 프로젝트 메일을 요약한다.</w:t>
            </w:r>
          </w:p>
        </w:tc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B5F08" w14:textId="77777777" w:rsidR="00BC3292" w:rsidRDefault="004B7DCE">
            <w:pPr>
              <w:spacing w:after="40"/>
            </w:pPr>
            <w:r>
              <w:rPr>
                <w:sz w:val="16"/>
              </w:rPr>
              <w:t>□ Web  □ Work  □ 둘 다</w:t>
            </w:r>
          </w:p>
        </w:tc>
        <w:tc>
          <w:tcPr>
            <w:tcW w:w="29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97646" w14:textId="77777777" w:rsidR="00BC3292" w:rsidRDefault="00BC3292">
            <w:pPr>
              <w:spacing w:after="40"/>
            </w:pPr>
          </w:p>
        </w:tc>
      </w:tr>
      <w:tr w:rsidR="00BC3292" w14:paraId="0CDDDA88" w14:textId="77777777">
        <w:trPr>
          <w:jc w:val="center"/>
        </w:trPr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2CA04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내 문서에 근거해 보고서 초안을 만든다.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CBD76" w14:textId="77777777" w:rsidR="00BC3292" w:rsidRDefault="004B7DCE">
            <w:pPr>
              <w:spacing w:after="40"/>
            </w:pPr>
            <w:r>
              <w:rPr>
                <w:sz w:val="16"/>
              </w:rPr>
              <w:t>□ Web  □ Work  □ 둘 다</w:t>
            </w:r>
          </w:p>
        </w:tc>
        <w:tc>
          <w:tcPr>
            <w:tcW w:w="29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D590C" w14:textId="77777777" w:rsidR="00BC3292" w:rsidRDefault="00BC3292">
            <w:pPr>
              <w:spacing w:after="40"/>
            </w:pPr>
          </w:p>
        </w:tc>
      </w:tr>
      <w:tr w:rsidR="00BC3292" w14:paraId="6F911B73" w14:textId="77777777">
        <w:trPr>
          <w:jc w:val="center"/>
        </w:trPr>
        <w:tc>
          <w:tcPr>
            <w:tcW w:w="46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55D96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공개 제품 정보와 사내 진행상황을 함께 정리한다.</w:t>
            </w:r>
          </w:p>
        </w:tc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41696" w14:textId="77777777" w:rsidR="00BC3292" w:rsidRDefault="004B7DCE">
            <w:pPr>
              <w:spacing w:after="40"/>
            </w:pPr>
            <w:r>
              <w:rPr>
                <w:sz w:val="16"/>
              </w:rPr>
              <w:t>□ Web  □ Work  □ 둘 다</w:t>
            </w:r>
          </w:p>
        </w:tc>
        <w:tc>
          <w:tcPr>
            <w:tcW w:w="29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36330" w14:textId="77777777" w:rsidR="00BC3292" w:rsidRDefault="00BC3292">
            <w:pPr>
              <w:spacing w:after="40"/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4FC1BD08" w14:textId="77777777">
        <w:tc>
          <w:tcPr>
            <w:tcW w:w="10282" w:type="dxa"/>
            <w:shd w:val="clear" w:color="auto" w:fill="FFF2D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D70403" w14:textId="77777777" w:rsidR="00BC3292" w:rsidRDefault="004B7DCE">
            <w:pPr>
              <w:rPr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 xml:space="preserve">토론 포인트  </w:t>
            </w:r>
            <w:r>
              <w:rPr>
                <w:lang w:eastAsia="ko-KR"/>
              </w:rPr>
              <w:t>Copilot이 접근할 수 있는 정보와 Study에서 사용해도 되는 정보는 동일하지 않습니다. 접근 권한뿐 아니라 업무 필요성, 민감도, 공유 범위를 함께 판단합니다.</w:t>
            </w:r>
          </w:p>
        </w:tc>
      </w:tr>
    </w:tbl>
    <w:p w14:paraId="567DC2DB" w14:textId="77777777" w:rsidR="00BC3292" w:rsidRDefault="004B7DCE">
      <w:pPr>
        <w:rPr>
          <w:lang w:eastAsia="ko-KR"/>
        </w:rPr>
      </w:pPr>
      <w:r>
        <w:rPr>
          <w:lang w:eastAsia="ko-KR"/>
        </w:rPr>
        <w:br w:type="page"/>
      </w:r>
    </w:p>
    <w:p w14:paraId="31A93B6D" w14:textId="77777777" w:rsidR="00BC3292" w:rsidRDefault="004B7DC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Activity 3.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</w:p>
    <w:p w14:paraId="4459A5B4" w14:textId="77777777" w:rsidR="00BC3292" w:rsidRDefault="004B7DCE">
      <w:pPr>
        <w:rPr>
          <w:lang w:eastAsia="ko-KR"/>
        </w:rPr>
      </w:pPr>
      <w:r>
        <w:rPr>
          <w:lang w:eastAsia="ko-KR"/>
        </w:rPr>
        <w:t>아래 동일 주제를 두 가지 방식으로 요청하고 결과 차이를 기록합니다. 실제 민감정보 대신 가상 사례를 사용합니다.</w:t>
      </w:r>
    </w:p>
    <w:p w14:paraId="3E36D3D1" w14:textId="77777777" w:rsidR="00BC3292" w:rsidRDefault="004B7DCE">
      <w:pPr>
        <w:pStyle w:val="21"/>
      </w:pPr>
      <w:proofErr w:type="spellStart"/>
      <w:r>
        <w:t>실험</w:t>
      </w:r>
      <w:proofErr w:type="spellEnd"/>
      <w:r>
        <w:t xml:space="preserve"> </w:t>
      </w:r>
      <w:proofErr w:type="spellStart"/>
      <w:r>
        <w:t>주제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45EF3775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68C234" w14:textId="43833094" w:rsidR="00BC3292" w:rsidRPr="00334287" w:rsidRDefault="004B7DCE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 xml:space="preserve">가상 상황  </w:t>
            </w:r>
            <w:r w:rsidR="00334287">
              <w:rPr>
                <w:rFonts w:eastAsia="맑은 고딕" w:hint="eastAsia"/>
                <w:lang w:eastAsia="ko-KR"/>
              </w:rPr>
              <w:t>: (</w:t>
            </w:r>
            <w:r w:rsidR="00334287">
              <w:rPr>
                <w:rFonts w:eastAsia="맑은 고딕" w:hint="eastAsia"/>
                <w:lang w:eastAsia="ko-KR"/>
              </w:rPr>
              <w:t>질문</w:t>
            </w:r>
            <w:r w:rsidR="00334287">
              <w:rPr>
                <w:rFonts w:eastAsia="맑은 고딕" w:hint="eastAsia"/>
                <w:lang w:eastAsia="ko-KR"/>
              </w:rPr>
              <w:t xml:space="preserve">) Festo Korea </w:t>
            </w:r>
            <w:r w:rsidR="00334287">
              <w:rPr>
                <w:rFonts w:eastAsia="맑은 고딕" w:hint="eastAsia"/>
                <w:lang w:eastAsia="ko-KR"/>
              </w:rPr>
              <w:t>에서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외부사설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업체를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통해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모터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개발을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진행중이며</w:t>
            </w:r>
            <w:r w:rsidR="00334287">
              <w:rPr>
                <w:rFonts w:eastAsia="맑은 고딕" w:hint="eastAsia"/>
                <w:lang w:eastAsia="ko-KR"/>
              </w:rPr>
              <w:t>, QM</w:t>
            </w:r>
            <w:r w:rsidR="00334287">
              <w:rPr>
                <w:rFonts w:eastAsia="맑은 고딕" w:hint="eastAsia"/>
                <w:lang w:eastAsia="ko-KR"/>
              </w:rPr>
              <w:t>팀에서는</w:t>
            </w:r>
            <w:r w:rsidR="00334287">
              <w:rPr>
                <w:rFonts w:eastAsia="맑은 고딕" w:hint="eastAsia"/>
                <w:lang w:eastAsia="ko-KR"/>
              </w:rPr>
              <w:t xml:space="preserve"> VDA 6.3 Process audit</w:t>
            </w:r>
            <w:r w:rsidR="00334287">
              <w:rPr>
                <w:rFonts w:eastAsia="맑은 고딕" w:hint="eastAsia"/>
                <w:lang w:eastAsia="ko-KR"/>
              </w:rPr>
              <w:t>을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진행함</w:t>
            </w:r>
            <w:r w:rsidR="00334287">
              <w:rPr>
                <w:rFonts w:eastAsia="맑은 고딕" w:hint="eastAsia"/>
                <w:lang w:eastAsia="ko-KR"/>
              </w:rPr>
              <w:t>. VDA 6.3</w:t>
            </w:r>
            <w:r w:rsidR="00334287">
              <w:rPr>
                <w:rFonts w:eastAsia="맑은 고딕" w:hint="eastAsia"/>
                <w:lang w:eastAsia="ko-KR"/>
              </w:rPr>
              <w:t>에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대한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지식을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더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얻고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싶으며</w:t>
            </w:r>
            <w:r w:rsidR="00334287">
              <w:rPr>
                <w:rFonts w:eastAsia="맑은 고딕" w:hint="eastAsia"/>
                <w:lang w:eastAsia="ko-KR"/>
              </w:rPr>
              <w:t xml:space="preserve">, </w:t>
            </w:r>
            <w:r w:rsidR="00334287">
              <w:rPr>
                <w:rFonts w:eastAsia="맑은 고딕" w:hint="eastAsia"/>
                <w:lang w:eastAsia="ko-KR"/>
              </w:rPr>
              <w:t>조직내에도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공유하고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싶음</w:t>
            </w:r>
            <w:r w:rsidR="00334287">
              <w:rPr>
                <w:rFonts w:eastAsia="맑은 고딕" w:hint="eastAsia"/>
                <w:lang w:eastAsia="ko-KR"/>
              </w:rPr>
              <w:t>.</w:t>
            </w:r>
          </w:p>
        </w:tc>
      </w:tr>
    </w:tbl>
    <w:p w14:paraId="052F52EF" w14:textId="77777777" w:rsidR="00BC3292" w:rsidRDefault="004B7DCE">
      <w:pPr>
        <w:pStyle w:val="21"/>
      </w:pPr>
      <w:r>
        <w:t xml:space="preserve">A. </w:t>
      </w:r>
      <w:proofErr w:type="spellStart"/>
      <w:r>
        <w:t>단순</w:t>
      </w:r>
      <w:proofErr w:type="spellEnd"/>
      <w:r>
        <w:t xml:space="preserve"> </w:t>
      </w:r>
      <w:proofErr w:type="spellStart"/>
      <w:r>
        <w:t>프롬프트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5C5B502A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8D3C9F" w14:textId="5A05DFAB" w:rsidR="00BC3292" w:rsidRPr="00334287" w:rsidRDefault="004B7DCE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>복사하여 사용</w:t>
            </w:r>
            <w:r w:rsidR="00334287">
              <w:rPr>
                <w:rFonts w:eastAsia="맑은 고딕" w:hint="eastAsia"/>
                <w:b/>
                <w:color w:val="0072CE"/>
                <w:lang w:eastAsia="ko-KR"/>
              </w:rPr>
              <w:t xml:space="preserve">: </w:t>
            </w:r>
            <w:r>
              <w:rPr>
                <w:b/>
                <w:color w:val="0072CE"/>
                <w:lang w:eastAsia="ko-KR"/>
              </w:rPr>
              <w:t xml:space="preserve"> 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회사에서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품질팀이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개발업체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VDA 6.4 Process Audit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이라는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걸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진행 했어</w:t>
            </w:r>
            <w:r w:rsidR="00334287" w:rsidRPr="002D67A0">
              <w:rPr>
                <w:bCs/>
                <w:color w:val="auto"/>
                <w:lang w:eastAsia="ko-KR"/>
              </w:rPr>
              <w:t>. VDA 6.4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에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대해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자세히</w:t>
            </w:r>
            <w:r w:rsidR="00334287" w:rsidRPr="002D67A0">
              <w:rPr>
                <w:bCs/>
                <w:color w:val="auto"/>
                <w:lang w:eastAsia="ko-KR"/>
              </w:rPr>
              <w:t xml:space="preserve"> </w:t>
            </w:r>
            <w:r w:rsidR="00334287" w:rsidRPr="002D67A0">
              <w:rPr>
                <w:rFonts w:ascii="맑은 고딕" w:eastAsia="맑은 고딕" w:hAnsi="맑은 고딕" w:cs="맑은 고딕" w:hint="eastAsia"/>
                <w:bCs/>
                <w:color w:val="auto"/>
                <w:lang w:eastAsia="ko-KR"/>
              </w:rPr>
              <w:t>알려줘.</w:t>
            </w:r>
          </w:p>
        </w:tc>
      </w:tr>
    </w:tbl>
    <w:p w14:paraId="361F4223" w14:textId="77777777" w:rsidR="00BC3292" w:rsidRDefault="004B7DCE">
      <w:pPr>
        <w:pStyle w:val="21"/>
      </w:pPr>
      <w:r>
        <w:t xml:space="preserve">B. </w:t>
      </w:r>
      <w:proofErr w:type="spellStart"/>
      <w:r>
        <w:t>구조화</w:t>
      </w:r>
      <w:proofErr w:type="spellEnd"/>
      <w:r>
        <w:t xml:space="preserve"> </w:t>
      </w:r>
      <w:proofErr w:type="spellStart"/>
      <w:r>
        <w:t>프롬프트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6D0BAB7A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AC43BF" w14:textId="103F78CA" w:rsidR="00334287" w:rsidRDefault="004B7DCE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 xml:space="preserve">복사하여 사용  </w:t>
            </w:r>
            <w:r>
              <w:rPr>
                <w:lang w:eastAsia="ko-KR"/>
              </w:rPr>
              <w:t xml:space="preserve">Goal: </w:t>
            </w:r>
            <w:r w:rsidR="00334287">
              <w:rPr>
                <w:rFonts w:eastAsia="맑은 고딕" w:hint="eastAsia"/>
                <w:lang w:eastAsia="ko-KR"/>
              </w:rPr>
              <w:t>VDA6.3 Process audit</w:t>
            </w:r>
            <w:r w:rsidR="00334287">
              <w:rPr>
                <w:rFonts w:eastAsia="맑은 고딕" w:hint="eastAsia"/>
                <w:lang w:eastAsia="ko-KR"/>
              </w:rPr>
              <w:t>과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그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중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왜</w:t>
            </w:r>
            <w:r w:rsidR="00334287">
              <w:rPr>
                <w:rFonts w:eastAsia="맑은 고딕" w:hint="eastAsia"/>
                <w:lang w:eastAsia="ko-KR"/>
              </w:rPr>
              <w:t xml:space="preserve"> P2 ~ P4</w:t>
            </w:r>
            <w:r w:rsidR="00334287">
              <w:rPr>
                <w:rFonts w:eastAsia="맑은 고딕" w:hint="eastAsia"/>
                <w:lang w:eastAsia="ko-KR"/>
              </w:rPr>
              <w:t>만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진행</w:t>
            </w:r>
            <w:r w:rsidR="002D67A0">
              <w:rPr>
                <w:rFonts w:eastAsia="맑은 고딕" w:hint="eastAsia"/>
                <w:lang w:eastAsia="ko-KR"/>
              </w:rPr>
              <w:t xml:space="preserve"> </w:t>
            </w:r>
            <w:r w:rsidR="002D67A0">
              <w:rPr>
                <w:rFonts w:eastAsia="맑은 고딕" w:hint="eastAsia"/>
                <w:lang w:eastAsia="ko-KR"/>
              </w:rPr>
              <w:t>한</w:t>
            </w:r>
            <w:r w:rsidR="002D67A0">
              <w:rPr>
                <w:rFonts w:eastAsia="맑은 고딕" w:hint="eastAsia"/>
                <w:lang w:eastAsia="ko-KR"/>
              </w:rPr>
              <w:t xml:space="preserve"> </w:t>
            </w:r>
            <w:r w:rsidR="002D67A0">
              <w:rPr>
                <w:rFonts w:eastAsia="맑은 고딕" w:hint="eastAsia"/>
                <w:lang w:eastAsia="ko-KR"/>
              </w:rPr>
              <w:t>것인지</w:t>
            </w:r>
            <w:r w:rsidR="002D67A0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알고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싶어</w:t>
            </w:r>
            <w:r w:rsidR="00334287">
              <w:rPr>
                <w:rFonts w:eastAsia="맑은 고딕" w:hint="eastAsia"/>
                <w:lang w:eastAsia="ko-KR"/>
              </w:rPr>
              <w:t xml:space="preserve">. </w:t>
            </w:r>
          </w:p>
          <w:p w14:paraId="6A1D59D0" w14:textId="168D06F8" w:rsidR="00334287" w:rsidRPr="00334287" w:rsidRDefault="004B7DCE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lang w:eastAsia="ko-KR"/>
              </w:rPr>
              <w:t xml:space="preserve">Context: </w:t>
            </w:r>
            <w:r w:rsidR="00334287">
              <w:rPr>
                <w:rFonts w:eastAsia="맑은 고딕" w:hint="eastAsia"/>
                <w:lang w:eastAsia="ko-KR"/>
              </w:rPr>
              <w:t>Festo Korea</w:t>
            </w:r>
            <w:r w:rsidR="00334287">
              <w:rPr>
                <w:rFonts w:eastAsia="맑은 고딕" w:hint="eastAsia"/>
                <w:lang w:eastAsia="ko-KR"/>
              </w:rPr>
              <w:t>에서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외부업체를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통해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모터를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개발하려고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해</w:t>
            </w:r>
            <w:r w:rsidR="00334287">
              <w:rPr>
                <w:rFonts w:eastAsia="맑은 고딕" w:hint="eastAsia"/>
                <w:lang w:eastAsia="ko-KR"/>
              </w:rPr>
              <w:t xml:space="preserve">. </w:t>
            </w:r>
            <w:r w:rsidR="00334287">
              <w:rPr>
                <w:rFonts w:eastAsia="맑은 고딕" w:hint="eastAsia"/>
                <w:lang w:eastAsia="ko-KR"/>
              </w:rPr>
              <w:t>그리고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그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업체에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대해</w:t>
            </w:r>
            <w:r w:rsidR="00334287">
              <w:rPr>
                <w:rFonts w:eastAsia="맑은 고딕" w:hint="eastAsia"/>
                <w:lang w:eastAsia="ko-KR"/>
              </w:rPr>
              <w:t xml:space="preserve"> QM</w:t>
            </w:r>
            <w:r w:rsidR="00334287">
              <w:rPr>
                <w:rFonts w:eastAsia="맑은 고딕" w:hint="eastAsia"/>
                <w:lang w:eastAsia="ko-KR"/>
              </w:rPr>
              <w:t>팀에서</w:t>
            </w:r>
            <w:r w:rsidR="00334287">
              <w:rPr>
                <w:rFonts w:eastAsia="맑은 고딕" w:hint="eastAsia"/>
                <w:lang w:eastAsia="ko-KR"/>
              </w:rPr>
              <w:t xml:space="preserve"> VDA 6.3 process audit</w:t>
            </w:r>
            <w:r w:rsidR="00334287">
              <w:rPr>
                <w:rFonts w:eastAsia="맑은 고딕" w:hint="eastAsia"/>
                <w:lang w:eastAsia="ko-KR"/>
              </w:rPr>
              <w:t>을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진행한다고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했어</w:t>
            </w:r>
            <w:r w:rsidR="00334287">
              <w:rPr>
                <w:rFonts w:eastAsia="맑은 고딕" w:hint="eastAsia"/>
                <w:lang w:eastAsia="ko-KR"/>
              </w:rPr>
              <w:t>.</w:t>
            </w:r>
          </w:p>
          <w:p w14:paraId="6838FB40" w14:textId="27E18BFE" w:rsidR="00BC3292" w:rsidRPr="00334287" w:rsidRDefault="004B7DCE">
            <w:pPr>
              <w:rPr>
                <w:rFonts w:eastAsia="맑은 고딕" w:hint="eastAsia"/>
                <w:lang w:eastAsia="ko-KR"/>
              </w:rPr>
            </w:pPr>
            <w:r>
              <w:rPr>
                <w:lang w:eastAsia="ko-KR"/>
              </w:rPr>
              <w:t xml:space="preserve">Expectations: </w:t>
            </w:r>
            <w:r w:rsidR="00334287">
              <w:rPr>
                <w:rFonts w:eastAsia="맑은 고딕" w:hint="eastAsia"/>
                <w:lang w:eastAsia="ko-KR"/>
              </w:rPr>
              <w:t>P2 ~ P4</w:t>
            </w:r>
            <w:r w:rsidR="00334287">
              <w:rPr>
                <w:rFonts w:eastAsia="맑은 고딕" w:hint="eastAsia"/>
                <w:lang w:eastAsia="ko-KR"/>
              </w:rPr>
              <w:t>만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진행한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이유</w:t>
            </w:r>
            <w:r w:rsidR="00334287">
              <w:rPr>
                <w:rFonts w:eastAsia="맑은 고딕" w:hint="eastAsia"/>
                <w:lang w:eastAsia="ko-KR"/>
              </w:rPr>
              <w:t>. VDA 6.3</w:t>
            </w:r>
            <w:r w:rsidR="00334287">
              <w:rPr>
                <w:rFonts w:eastAsia="맑은 고딕" w:hint="eastAsia"/>
                <w:lang w:eastAsia="ko-KR"/>
              </w:rPr>
              <w:t>에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대한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전반적인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정보</w:t>
            </w:r>
            <w:r w:rsidR="00334287">
              <w:rPr>
                <w:rFonts w:eastAsia="맑은 고딕" w:hint="eastAsia"/>
                <w:lang w:eastAsia="ko-KR"/>
              </w:rPr>
              <w:t>/</w:t>
            </w:r>
            <w:r w:rsidR="00334287">
              <w:rPr>
                <w:rFonts w:eastAsia="맑은 고딕" w:hint="eastAsia"/>
                <w:lang w:eastAsia="ko-KR"/>
              </w:rPr>
              <w:t>지식을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알고</w:t>
            </w:r>
            <w:r w:rsidR="00334287">
              <w:rPr>
                <w:rFonts w:eastAsia="맑은 고딕" w:hint="eastAsia"/>
                <w:lang w:eastAsia="ko-KR"/>
              </w:rPr>
              <w:t xml:space="preserve"> </w:t>
            </w:r>
            <w:r w:rsidR="00334287">
              <w:rPr>
                <w:rFonts w:eastAsia="맑은 고딕" w:hint="eastAsia"/>
                <w:lang w:eastAsia="ko-KR"/>
              </w:rPr>
              <w:t>싶어</w:t>
            </w:r>
            <w:r w:rsidR="00334287">
              <w:rPr>
                <w:rFonts w:eastAsia="맑은 고딕" w:hint="eastAsia"/>
                <w:lang w:eastAsia="ko-KR"/>
              </w:rPr>
              <w:t>.</w:t>
            </w:r>
            <w:r>
              <w:rPr>
                <w:lang w:eastAsia="ko-KR"/>
              </w:rPr>
              <w:br/>
              <w:t xml:space="preserve">Source: </w:t>
            </w:r>
            <w:r w:rsidR="00334287">
              <w:rPr>
                <w:rFonts w:ascii="맑은 고딕" w:eastAsia="맑은 고딕" w:hAnsi="맑은 고딕" w:cs="맑은 고딕" w:hint="eastAsia"/>
                <w:lang w:eastAsia="ko-KR"/>
              </w:rPr>
              <w:t xml:space="preserve">첨부파일 </w:t>
            </w:r>
            <w:r w:rsidR="00334287">
              <w:rPr>
                <w:rFonts w:ascii="맑은 고딕" w:eastAsia="맑은 고딕" w:hAnsi="맑은 고딕" w:cs="맑은 고딕"/>
                <w:lang w:eastAsia="ko-KR"/>
              </w:rPr>
              <w:t>–</w:t>
            </w:r>
            <w:r w:rsidR="00334287">
              <w:rPr>
                <w:rFonts w:ascii="맑은 고딕" w:eastAsia="맑은 고딕" w:hAnsi="맑은 고딕" w:cs="맑은 고딕" w:hint="eastAsia"/>
                <w:lang w:eastAsia="ko-KR"/>
              </w:rPr>
              <w:t xml:space="preserve"> VDA6.3 process audit report</w:t>
            </w:r>
          </w:p>
        </w:tc>
      </w:tr>
    </w:tbl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3600"/>
      </w:tblGrid>
      <w:tr w:rsidR="00BC3292" w14:paraId="56AAD637" w14:textId="77777777">
        <w:trPr>
          <w:tblHeader/>
          <w:jc w:val="center"/>
        </w:trPr>
        <w:tc>
          <w:tcPr>
            <w:tcW w:w="288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E505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비교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360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E1976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A </w:t>
            </w:r>
            <w:proofErr w:type="spellStart"/>
            <w:r>
              <w:rPr>
                <w:b/>
                <w:color w:val="FFFFFF"/>
                <w:sz w:val="16"/>
              </w:rPr>
              <w:t>단순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프롬프트</w:t>
            </w:r>
            <w:proofErr w:type="spellEnd"/>
          </w:p>
        </w:tc>
        <w:tc>
          <w:tcPr>
            <w:tcW w:w="360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3B2B1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B </w:t>
            </w:r>
            <w:proofErr w:type="spellStart"/>
            <w:r>
              <w:rPr>
                <w:b/>
                <w:color w:val="FFFFFF"/>
                <w:sz w:val="16"/>
              </w:rPr>
              <w:t>구조화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프롬프트</w:t>
            </w:r>
            <w:proofErr w:type="spellEnd"/>
          </w:p>
        </w:tc>
      </w:tr>
      <w:tr w:rsidR="00BC3292" w14:paraId="78250F5F" w14:textId="77777777">
        <w:trPr>
          <w:jc w:val="center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8D25F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출력의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구체성</w:t>
            </w:r>
            <w:proofErr w:type="spellEnd"/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B70E8" w14:textId="77777777" w:rsidR="00BC3292" w:rsidRDefault="00BC3292">
            <w:pPr>
              <w:spacing w:after="40"/>
            </w:pP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771C9" w14:textId="77777777" w:rsidR="00BC3292" w:rsidRDefault="00BC3292">
            <w:pPr>
              <w:spacing w:after="40"/>
            </w:pPr>
          </w:p>
        </w:tc>
      </w:tr>
      <w:tr w:rsidR="00BC3292" w14:paraId="1D7ADD10" w14:textId="77777777">
        <w:trPr>
          <w:jc w:val="center"/>
        </w:trPr>
        <w:tc>
          <w:tcPr>
            <w:tcW w:w="28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BAA2B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누락된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항목</w:t>
            </w:r>
            <w:proofErr w:type="spellEnd"/>
          </w:p>
        </w:tc>
        <w:tc>
          <w:tcPr>
            <w:tcW w:w="360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C1ACC" w14:textId="77777777" w:rsidR="00BC3292" w:rsidRDefault="00BC3292">
            <w:pPr>
              <w:spacing w:after="40"/>
            </w:pPr>
          </w:p>
        </w:tc>
        <w:tc>
          <w:tcPr>
            <w:tcW w:w="360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CE284" w14:textId="77777777" w:rsidR="00BC3292" w:rsidRDefault="00BC3292">
            <w:pPr>
              <w:spacing w:after="40"/>
            </w:pPr>
          </w:p>
        </w:tc>
      </w:tr>
      <w:tr w:rsidR="00BC3292" w14:paraId="78EBD442" w14:textId="77777777">
        <w:trPr>
          <w:jc w:val="center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F7300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추측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또는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오류</w:t>
            </w:r>
            <w:proofErr w:type="spellEnd"/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B85B6" w14:textId="77777777" w:rsidR="00BC3292" w:rsidRDefault="00BC3292">
            <w:pPr>
              <w:spacing w:after="40"/>
            </w:pP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59898" w14:textId="77777777" w:rsidR="00BC3292" w:rsidRDefault="00BC3292">
            <w:pPr>
              <w:spacing w:after="40"/>
            </w:pPr>
          </w:p>
        </w:tc>
      </w:tr>
      <w:tr w:rsidR="00BC3292" w14:paraId="02EC891D" w14:textId="77777777">
        <w:trPr>
          <w:jc w:val="center"/>
        </w:trPr>
        <w:tc>
          <w:tcPr>
            <w:tcW w:w="28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AEE67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바로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활용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가능성</w:t>
            </w:r>
            <w:proofErr w:type="spellEnd"/>
            <w:r>
              <w:rPr>
                <w:sz w:val="16"/>
              </w:rPr>
              <w:t xml:space="preserve"> 1~5점</w:t>
            </w:r>
          </w:p>
        </w:tc>
        <w:tc>
          <w:tcPr>
            <w:tcW w:w="360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893CD" w14:textId="77777777" w:rsidR="00BC3292" w:rsidRDefault="00BC3292">
            <w:pPr>
              <w:spacing w:after="40"/>
            </w:pPr>
          </w:p>
        </w:tc>
        <w:tc>
          <w:tcPr>
            <w:tcW w:w="360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AE3A8" w14:textId="77777777" w:rsidR="00BC3292" w:rsidRDefault="00BC3292">
            <w:pPr>
              <w:spacing w:after="40"/>
            </w:pPr>
          </w:p>
        </w:tc>
      </w:tr>
      <w:tr w:rsidR="00BC3292" w14:paraId="231C7468" w14:textId="77777777">
        <w:trPr>
          <w:jc w:val="center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4D249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추가로 필요한 후속 질문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40F91" w14:textId="77777777" w:rsidR="00BC3292" w:rsidRDefault="00BC3292">
            <w:pPr>
              <w:spacing w:after="40"/>
              <w:rPr>
                <w:lang w:eastAsia="ko-KR"/>
              </w:rPr>
            </w:pPr>
          </w:p>
        </w:tc>
        <w:tc>
          <w:tcPr>
            <w:tcW w:w="36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5FE60" w14:textId="77777777" w:rsidR="00BC3292" w:rsidRDefault="00BC3292">
            <w:pPr>
              <w:spacing w:after="40"/>
              <w:rPr>
                <w:lang w:eastAsia="ko-KR"/>
              </w:rPr>
            </w:pPr>
          </w:p>
        </w:tc>
      </w:tr>
    </w:tbl>
    <w:p w14:paraId="15AA70DB" w14:textId="434D1C14" w:rsidR="00BC3292" w:rsidRPr="002D67A0" w:rsidRDefault="002D67A0">
      <w:pPr>
        <w:rPr>
          <w:rFonts w:eastAsia="맑은 고딕" w:hint="eastAsia"/>
          <w:lang w:eastAsia="ko-KR"/>
        </w:rPr>
      </w:pPr>
      <w:r w:rsidRPr="002D67A0">
        <w:rPr>
          <w:rFonts w:eastAsia="맑은 고딕"/>
          <w:noProof/>
          <w:lang w:eastAsia="ko-KR"/>
        </w:rPr>
        <w:drawing>
          <wp:inline distT="0" distB="0" distL="0" distR="0" wp14:anchorId="003B13B8" wp14:editId="1DC8B661">
            <wp:extent cx="3520525" cy="1733910"/>
            <wp:effectExtent l="0" t="0" r="3810" b="0"/>
            <wp:docPr id="322430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30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6" cy="174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4871" w14:textId="1E90F9E4" w:rsidR="00BC3292" w:rsidRDefault="004B7DC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Activity 4.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 w:rsidR="001762AD">
        <w:rPr>
          <w:rFonts w:eastAsia="맑은 고딕" w:hint="eastAsia"/>
          <w:lang w:eastAsia="ko-KR"/>
        </w:rPr>
        <w:t>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</w:p>
    <w:p w14:paraId="26BFEA73" w14:textId="77777777" w:rsidR="00BC3292" w:rsidRDefault="004B7DCE">
      <w:pPr>
        <w:rPr>
          <w:lang w:eastAsia="ko-KR"/>
        </w:rPr>
      </w:pPr>
      <w:r>
        <w:rPr>
          <w:lang w:eastAsia="ko-KR"/>
        </w:rPr>
        <w:t>업무를 너무 크게 잡지 말고 30분에서 2시간 내 반복되는 단위로 작성합니다. 예: 고객 방문 메모 정리, 메일 초안, 주간 현황 표 정리.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520"/>
        <w:gridCol w:w="2448"/>
        <w:gridCol w:w="1152"/>
        <w:gridCol w:w="1224"/>
        <w:gridCol w:w="2088"/>
      </w:tblGrid>
      <w:tr w:rsidR="00BC3292" w14:paraId="01C134CD" w14:textId="77777777">
        <w:trPr>
          <w:tblHeader/>
          <w:jc w:val="center"/>
        </w:trPr>
        <w:tc>
          <w:tcPr>
            <w:tcW w:w="6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1F7A0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252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5714C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반복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업무</w:t>
            </w:r>
            <w:proofErr w:type="spellEnd"/>
          </w:p>
        </w:tc>
        <w:tc>
          <w:tcPr>
            <w:tcW w:w="24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81E9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현재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수행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방식</w:t>
            </w:r>
            <w:proofErr w:type="spellEnd"/>
          </w:p>
        </w:tc>
        <w:tc>
          <w:tcPr>
            <w:tcW w:w="115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B5B1B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빈도</w:t>
            </w:r>
            <w:proofErr w:type="spellEnd"/>
          </w:p>
        </w:tc>
        <w:tc>
          <w:tcPr>
            <w:tcW w:w="122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2EE20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소요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시간</w:t>
            </w:r>
            <w:proofErr w:type="spellEnd"/>
          </w:p>
        </w:tc>
        <w:tc>
          <w:tcPr>
            <w:tcW w:w="208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6413A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불편·오류</w:t>
            </w:r>
            <w:proofErr w:type="spellEnd"/>
          </w:p>
        </w:tc>
      </w:tr>
      <w:tr w:rsidR="00BC3292" w14:paraId="4103CF94" w14:textId="77777777">
        <w:trPr>
          <w:jc w:val="center"/>
        </w:trPr>
        <w:tc>
          <w:tcPr>
            <w:tcW w:w="6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35112" w14:textId="77777777" w:rsidR="00BC3292" w:rsidRPr="00F968BC" w:rsidRDefault="004B7DCE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/>
                <w:lang w:eastAsia="ko-KR"/>
              </w:rPr>
              <w:t>1</w:t>
            </w:r>
          </w:p>
        </w:tc>
        <w:tc>
          <w:tcPr>
            <w:tcW w:w="2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A9470" w14:textId="77777777" w:rsid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Monthly report</w:t>
            </w:r>
          </w:p>
          <w:p w14:paraId="3C1A0D03" w14:textId="34D9FD89" w:rsidR="00BC3292" w:rsidRPr="00F968BC" w:rsidRDefault="00F968BC" w:rsidP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: </w:t>
            </w:r>
            <w:r w:rsidR="00044E41">
              <w:rPr>
                <w:rFonts w:ascii="맑은 고딕" w:eastAsia="맑은 고딕" w:hAnsi="맑은 고딕" w:cs="맑은 고딕"/>
                <w:lang w:eastAsia="ko-KR"/>
              </w:rPr>
              <w:t>Analysis of</w:t>
            </w:r>
            <w:r w:rsidR="00961BA4">
              <w:rPr>
                <w:rFonts w:ascii="맑은 고딕" w:eastAsia="맑은 고딕" w:hAnsi="맑은 고딕" w:cs="맑은 고딕" w:hint="eastAsia"/>
                <w:lang w:eastAsia="ko-KR"/>
              </w:rPr>
              <w:t xml:space="preserve"> r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esource utility</w:t>
            </w: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20507" w14:textId="1E6AAD39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Manual</w:t>
            </w: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7CEB0" w14:textId="52881492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>1M</w:t>
            </w:r>
          </w:p>
        </w:tc>
        <w:tc>
          <w:tcPr>
            <w:tcW w:w="1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0F40F" w14:textId="17F6C3EC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>Within 1~2days</w:t>
            </w: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F86D0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BC3292" w14:paraId="624F6890" w14:textId="77777777">
        <w:trPr>
          <w:jc w:val="center"/>
        </w:trPr>
        <w:tc>
          <w:tcPr>
            <w:tcW w:w="6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F2E77" w14:textId="77777777" w:rsidR="00BC3292" w:rsidRPr="00F968BC" w:rsidRDefault="004B7DCE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/>
                <w:lang w:eastAsia="ko-KR"/>
              </w:rPr>
              <w:t>2</w:t>
            </w:r>
          </w:p>
        </w:tc>
        <w:tc>
          <w:tcPr>
            <w:tcW w:w="252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672EE" w14:textId="745720D6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 xml:space="preserve">EA Inquiry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F/B </w:t>
            </w: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>report</w:t>
            </w:r>
          </w:p>
        </w:tc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3FD49" w14:textId="4E75C97F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>Manual</w:t>
            </w:r>
          </w:p>
        </w:tc>
        <w:tc>
          <w:tcPr>
            <w:tcW w:w="11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8B7DB" w14:textId="361E6CBD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>1M</w:t>
            </w:r>
          </w:p>
        </w:tc>
        <w:tc>
          <w:tcPr>
            <w:tcW w:w="12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21A56" w14:textId="2A4EDF53" w:rsidR="00BC3292" w:rsidRPr="00F968BC" w:rsidRDefault="00F968BC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 w:hint="eastAsia"/>
                <w:lang w:eastAsia="ko-KR"/>
              </w:rPr>
              <w:t>Within 1 hour</w:t>
            </w:r>
          </w:p>
        </w:tc>
        <w:tc>
          <w:tcPr>
            <w:tcW w:w="208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91D8C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BC3292" w14:paraId="740A5C24" w14:textId="77777777">
        <w:trPr>
          <w:jc w:val="center"/>
        </w:trPr>
        <w:tc>
          <w:tcPr>
            <w:tcW w:w="6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B3AF3" w14:textId="77777777" w:rsidR="00BC3292" w:rsidRPr="00F968BC" w:rsidRDefault="004B7DCE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/>
                <w:lang w:eastAsia="ko-KR"/>
              </w:rPr>
              <w:t>3</w:t>
            </w:r>
          </w:p>
        </w:tc>
        <w:tc>
          <w:tcPr>
            <w:tcW w:w="2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13F8F" w14:textId="2007A8F2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0557F" w14:textId="5E4BE11B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CCF69" w14:textId="35FA4C3F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1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DED06" w14:textId="31FC4546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ADF04" w14:textId="26053CDA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BC3292" w14:paraId="35DA4B0B" w14:textId="77777777">
        <w:trPr>
          <w:jc w:val="center"/>
        </w:trPr>
        <w:tc>
          <w:tcPr>
            <w:tcW w:w="6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DBA0D" w14:textId="77777777" w:rsidR="00BC3292" w:rsidRPr="00F968BC" w:rsidRDefault="004B7DCE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/>
                <w:lang w:eastAsia="ko-KR"/>
              </w:rPr>
              <w:t>4</w:t>
            </w:r>
          </w:p>
        </w:tc>
        <w:tc>
          <w:tcPr>
            <w:tcW w:w="252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770FF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6AC2B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11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7DD09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12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7A64B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208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3672E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BC3292" w14:paraId="7CFCDA2F" w14:textId="77777777">
        <w:trPr>
          <w:jc w:val="center"/>
        </w:trPr>
        <w:tc>
          <w:tcPr>
            <w:tcW w:w="6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DBE3D" w14:textId="77777777" w:rsidR="00BC3292" w:rsidRPr="00F968BC" w:rsidRDefault="004B7DCE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  <w:r w:rsidRPr="00F968BC">
              <w:rPr>
                <w:rFonts w:ascii="맑은 고딕" w:eastAsia="맑은 고딕" w:hAnsi="맑은 고딕" w:cs="맑은 고딕"/>
                <w:lang w:eastAsia="ko-KR"/>
              </w:rPr>
              <w:t>5</w:t>
            </w:r>
          </w:p>
        </w:tc>
        <w:tc>
          <w:tcPr>
            <w:tcW w:w="2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7EA72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A11C5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8A43C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1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15A53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31BC4" w14:textId="77777777" w:rsidR="00BC3292" w:rsidRPr="00F968BC" w:rsidRDefault="00BC3292">
            <w:pPr>
              <w:spacing w:after="40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</w:tbl>
    <w:p w14:paraId="0B4B2ED2" w14:textId="77777777" w:rsidR="00BC3292" w:rsidRDefault="004B7DCE">
      <w:pPr>
        <w:pStyle w:val="21"/>
      </w:pPr>
      <w:proofErr w:type="spellStart"/>
      <w:r>
        <w:t>발굴을</w:t>
      </w:r>
      <w:proofErr w:type="spellEnd"/>
      <w:r>
        <w:t xml:space="preserve"> </w:t>
      </w:r>
      <w:proofErr w:type="spellStart"/>
      <w:r>
        <w:t>돕는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5E4FD793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매주 또는 매월 같은 형식으로 작성하는 문서가 있는가?</w:t>
      </w:r>
    </w:p>
    <w:p w14:paraId="380DFF77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메일·회의·방문 기록에서 반복해서 정보를 옮기는가?</w:t>
      </w:r>
    </w:p>
    <w:p w14:paraId="0C0E42A3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누락 또는 전달 오류가 자주 발생하는 단계가 있는가?</w:t>
      </w:r>
    </w:p>
    <w:p w14:paraId="1A1F28DB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자료를 찾고 요약하는 데 시간이 많이 걸리는가?</w:t>
      </w:r>
    </w:p>
    <w:p w14:paraId="386F1188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다른 팀원이 동일한 질문을 반복해서 하는가?</w:t>
      </w:r>
    </w:p>
    <w:p w14:paraId="18005C2F" w14:textId="77777777" w:rsidR="00BC3292" w:rsidRDefault="004B7DCE">
      <w:pPr>
        <w:pStyle w:val="21"/>
        <w:rPr>
          <w:lang w:eastAsia="ko-KR"/>
        </w:rPr>
      </w:pPr>
      <w:r>
        <w:rPr>
          <w:lang w:eastAsia="ko-KR"/>
        </w:rPr>
        <w:t>Copilot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확장하기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22D550F2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DD3F61" w14:textId="77777777" w:rsidR="00BC3292" w:rsidRDefault="004B7DCE">
            <w:r>
              <w:rPr>
                <w:b/>
                <w:color w:val="0072CE"/>
                <w:lang w:eastAsia="ko-KR"/>
              </w:rPr>
              <w:t xml:space="preserve">복사하여 사용  </w:t>
            </w:r>
            <w:r>
              <w:rPr>
                <w:lang w:eastAsia="ko-KR"/>
              </w:rPr>
              <w:t>나는 Application Engineering 팀에서 근무한다. 아래에 내가 반복 수행하는 업무를 적었다. 각 업무를 더 작은 작업 단위로 분해하고, Copilot이 보조하기 적합한 부분과 사람이 판단해야 하는 부분을 구분해 표로 작성하라. 민감정보가 필요한 작업은 별도로 표시하라.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t xml:space="preserve">[위 </w:t>
            </w:r>
            <w:proofErr w:type="spellStart"/>
            <w:r>
              <w:t>표의</w:t>
            </w:r>
            <w:proofErr w:type="spellEnd"/>
            <w:r>
              <w:t xml:space="preserve"> </w:t>
            </w:r>
            <w:proofErr w:type="spellStart"/>
            <w:r>
              <w:t>업무</w:t>
            </w:r>
            <w:proofErr w:type="spellEnd"/>
            <w:r>
              <w:t xml:space="preserve"> 5개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</w:tr>
    </w:tbl>
    <w:p w14:paraId="6C8F0C2F" w14:textId="77777777" w:rsidR="00BC3292" w:rsidRDefault="004B7DCE">
      <w:r>
        <w:br w:type="page"/>
      </w:r>
    </w:p>
    <w:p w14:paraId="46D350B9" w14:textId="77777777" w:rsidR="00BC3292" w:rsidRDefault="004B7DC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Activity 5. Use Case </w:t>
      </w:r>
      <w:r>
        <w:rPr>
          <w:lang w:eastAsia="ko-KR"/>
        </w:rPr>
        <w:t>평가</w:t>
      </w:r>
    </w:p>
    <w:p w14:paraId="33CCA78B" w14:textId="77777777" w:rsidR="00BC3292" w:rsidRDefault="004B7DCE">
      <w:pPr>
        <w:rPr>
          <w:lang w:eastAsia="ko-KR"/>
        </w:rPr>
      </w:pPr>
      <w:r>
        <w:rPr>
          <w:lang w:eastAsia="ko-KR"/>
        </w:rPr>
        <w:t>각 후보를 1점부터 5점으로 평가합니다. 점수가 높을수록 AI 보조 후보로 우선 검토하되, 데이터 민감도와 위험은 별도로 확인합니다.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50553EBC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444D45" w14:textId="77777777" w:rsidR="00BC3292" w:rsidRDefault="004B7DCE">
            <w:proofErr w:type="spellStart"/>
            <w:r>
              <w:rPr>
                <w:b/>
                <w:color w:val="0072CE"/>
              </w:rPr>
              <w:t>점수</w:t>
            </w:r>
            <w:proofErr w:type="spellEnd"/>
            <w:r>
              <w:rPr>
                <w:b/>
                <w:color w:val="0072CE"/>
              </w:rPr>
              <w:t xml:space="preserve"> </w:t>
            </w:r>
            <w:proofErr w:type="spellStart"/>
            <w:r>
              <w:rPr>
                <w:b/>
                <w:color w:val="0072CE"/>
              </w:rPr>
              <w:t>기준</w:t>
            </w:r>
            <w:proofErr w:type="spellEnd"/>
            <w:r>
              <w:rPr>
                <w:b/>
                <w:color w:val="0072CE"/>
              </w:rPr>
              <w:t xml:space="preserve">  </w:t>
            </w:r>
            <w:r>
              <w:t xml:space="preserve">Impact: </w:t>
            </w:r>
            <w:proofErr w:type="spellStart"/>
            <w:r>
              <w:t>시간·품질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  <w:r>
              <w:t xml:space="preserve"> </w:t>
            </w:r>
            <w:proofErr w:type="spellStart"/>
            <w:r>
              <w:t>가능성</w:t>
            </w:r>
            <w:proofErr w:type="spellEnd"/>
            <w:r>
              <w:t xml:space="preserve"> | Frequency: </w:t>
            </w:r>
            <w:proofErr w:type="spellStart"/>
            <w:r>
              <w:t>반복</w:t>
            </w:r>
            <w:proofErr w:type="spellEnd"/>
            <w:r>
              <w:t xml:space="preserve"> </w:t>
            </w:r>
            <w:proofErr w:type="spellStart"/>
            <w:r>
              <w:t>빈도</w:t>
            </w:r>
            <w:proofErr w:type="spellEnd"/>
            <w:r>
              <w:t xml:space="preserve"> | Feasibility: </w:t>
            </w: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도구로</w:t>
            </w:r>
            <w:proofErr w:type="spellEnd"/>
            <w:r>
              <w:t xml:space="preserve"> </w:t>
            </w:r>
            <w:proofErr w:type="spellStart"/>
            <w:r>
              <w:t>실습</w:t>
            </w:r>
            <w:proofErr w:type="spellEnd"/>
            <w:r>
              <w:t xml:space="preserve"> </w:t>
            </w:r>
            <w:proofErr w:type="spellStart"/>
            <w:r>
              <w:t>가능성</w:t>
            </w:r>
            <w:proofErr w:type="spellEnd"/>
            <w:r>
              <w:t xml:space="preserve"> | Effort: </w:t>
            </w:r>
            <w:proofErr w:type="spellStart"/>
            <w:r>
              <w:t>구현</w:t>
            </w:r>
            <w:proofErr w:type="spellEnd"/>
            <w:r>
              <w:t xml:space="preserve"> </w:t>
            </w:r>
            <w:proofErr w:type="spellStart"/>
            <w:r>
              <w:t>난이도</w:t>
            </w:r>
            <w:proofErr w:type="spellEnd"/>
            <w:r>
              <w:t xml:space="preserve"> | Sensitivity: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민감도</w:t>
            </w:r>
            <w:proofErr w:type="spellEnd"/>
          </w:p>
        </w:tc>
      </w:tr>
    </w:tbl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520"/>
        <w:gridCol w:w="1080"/>
        <w:gridCol w:w="1152"/>
        <w:gridCol w:w="1224"/>
        <w:gridCol w:w="1008"/>
        <w:gridCol w:w="1152"/>
        <w:gridCol w:w="1368"/>
      </w:tblGrid>
      <w:tr w:rsidR="00BC3292" w14:paraId="54940603" w14:textId="77777777">
        <w:trPr>
          <w:tblHeader/>
          <w:jc w:val="center"/>
        </w:trPr>
        <w:tc>
          <w:tcPr>
            <w:tcW w:w="576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496FF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252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1B9A2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w="108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B6593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Impact</w:t>
            </w:r>
            <w:r>
              <w:rPr>
                <w:b/>
                <w:color w:val="FFFFFF"/>
                <w:sz w:val="15"/>
              </w:rPr>
              <w:br/>
              <w:t>1~5</w:t>
            </w:r>
          </w:p>
        </w:tc>
        <w:tc>
          <w:tcPr>
            <w:tcW w:w="115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49D8F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Frequency</w:t>
            </w:r>
            <w:r>
              <w:rPr>
                <w:b/>
                <w:color w:val="FFFFFF"/>
                <w:sz w:val="15"/>
              </w:rPr>
              <w:br/>
              <w:t>1~5</w:t>
            </w:r>
          </w:p>
        </w:tc>
        <w:tc>
          <w:tcPr>
            <w:tcW w:w="122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D32D1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Feasibility</w:t>
            </w:r>
            <w:r>
              <w:rPr>
                <w:b/>
                <w:color w:val="FFFFFF"/>
                <w:sz w:val="15"/>
              </w:rPr>
              <w:br/>
              <w:t>1~5</w:t>
            </w:r>
          </w:p>
        </w:tc>
        <w:tc>
          <w:tcPr>
            <w:tcW w:w="100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35ACA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Effort</w:t>
            </w:r>
            <w:r>
              <w:rPr>
                <w:b/>
                <w:color w:val="FFFFFF"/>
                <w:sz w:val="15"/>
              </w:rPr>
              <w:br/>
              <w:t>1~5</w:t>
            </w:r>
          </w:p>
        </w:tc>
        <w:tc>
          <w:tcPr>
            <w:tcW w:w="115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EA936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5"/>
              </w:rPr>
              <w:t>Sensitivity</w:t>
            </w:r>
            <w:r>
              <w:rPr>
                <w:b/>
                <w:color w:val="FFFFFF"/>
                <w:sz w:val="15"/>
              </w:rPr>
              <w:br/>
              <w:t>1~5</w:t>
            </w:r>
          </w:p>
        </w:tc>
        <w:tc>
          <w:tcPr>
            <w:tcW w:w="136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E4E70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우선순위</w:t>
            </w:r>
            <w:proofErr w:type="spellEnd"/>
          </w:p>
        </w:tc>
      </w:tr>
      <w:tr w:rsidR="00BC3292" w14:paraId="1CCE0610" w14:textId="77777777">
        <w:trPr>
          <w:jc w:val="center"/>
        </w:trPr>
        <w:tc>
          <w:tcPr>
            <w:tcW w:w="5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78D70" w14:textId="77777777" w:rsidR="00BC3292" w:rsidRDefault="004B7DCE"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w="2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9CE31" w14:textId="3BC02F08" w:rsidR="00BC3292" w:rsidRDefault="00411309">
            <w:pPr>
              <w:spacing w:after="40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Analysis of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resource utility</w:t>
            </w: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7F2BD" w14:textId="5B8B4181" w:rsidR="00BC3292" w:rsidRPr="00961BA4" w:rsidRDefault="00961BA4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7F455" w14:textId="085CE375" w:rsidR="00BC3292" w:rsidRPr="00961BA4" w:rsidRDefault="00961BA4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53924" w14:textId="6E8EC110" w:rsidR="00BC3292" w:rsidRPr="00961BA4" w:rsidRDefault="00961BA4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</w:tc>
        <w:tc>
          <w:tcPr>
            <w:tcW w:w="10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E193B" w14:textId="7591808A" w:rsidR="00BC3292" w:rsidRPr="00961BA4" w:rsidRDefault="00961BA4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ACFB7" w14:textId="69FD268A" w:rsidR="00BC3292" w:rsidRPr="00961BA4" w:rsidRDefault="00961BA4">
            <w:pPr>
              <w:spacing w:after="4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F6CCE" w14:textId="77777777" w:rsidR="00BC3292" w:rsidRDefault="00BC3292">
            <w:pPr>
              <w:spacing w:after="40"/>
            </w:pPr>
          </w:p>
        </w:tc>
      </w:tr>
      <w:tr w:rsidR="00BC3292" w14:paraId="1155D372" w14:textId="77777777">
        <w:trPr>
          <w:jc w:val="center"/>
        </w:trPr>
        <w:tc>
          <w:tcPr>
            <w:tcW w:w="57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B4485" w14:textId="77777777" w:rsidR="00BC3292" w:rsidRDefault="004B7DCE"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w="252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05857" w14:textId="77777777" w:rsidR="00BC3292" w:rsidRDefault="00BC3292">
            <w:pPr>
              <w:spacing w:after="40"/>
            </w:pPr>
          </w:p>
        </w:tc>
        <w:tc>
          <w:tcPr>
            <w:tcW w:w="10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9DA06" w14:textId="77777777" w:rsidR="00BC3292" w:rsidRDefault="00BC3292">
            <w:pPr>
              <w:spacing w:after="40"/>
            </w:pPr>
          </w:p>
        </w:tc>
        <w:tc>
          <w:tcPr>
            <w:tcW w:w="11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DD88B" w14:textId="77777777" w:rsidR="00BC3292" w:rsidRDefault="00BC3292">
            <w:pPr>
              <w:spacing w:after="40"/>
            </w:pPr>
          </w:p>
        </w:tc>
        <w:tc>
          <w:tcPr>
            <w:tcW w:w="12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92776" w14:textId="77777777" w:rsidR="00BC3292" w:rsidRDefault="00BC3292">
            <w:pPr>
              <w:spacing w:after="40"/>
            </w:pPr>
          </w:p>
        </w:tc>
        <w:tc>
          <w:tcPr>
            <w:tcW w:w="100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BA0F9" w14:textId="77777777" w:rsidR="00BC3292" w:rsidRDefault="00BC3292">
            <w:pPr>
              <w:spacing w:after="40"/>
            </w:pPr>
          </w:p>
        </w:tc>
        <w:tc>
          <w:tcPr>
            <w:tcW w:w="11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B58C2" w14:textId="77777777" w:rsidR="00BC3292" w:rsidRDefault="00BC3292">
            <w:pPr>
              <w:spacing w:after="40"/>
            </w:pPr>
          </w:p>
        </w:tc>
        <w:tc>
          <w:tcPr>
            <w:tcW w:w="136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8DE52" w14:textId="77777777" w:rsidR="00BC3292" w:rsidRDefault="00BC3292">
            <w:pPr>
              <w:spacing w:after="40"/>
            </w:pPr>
          </w:p>
        </w:tc>
      </w:tr>
      <w:tr w:rsidR="00BC3292" w14:paraId="29DE0292" w14:textId="77777777">
        <w:trPr>
          <w:jc w:val="center"/>
        </w:trPr>
        <w:tc>
          <w:tcPr>
            <w:tcW w:w="5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D8638" w14:textId="77777777" w:rsidR="00BC3292" w:rsidRDefault="004B7DCE"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w="2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2E8F6" w14:textId="77777777" w:rsidR="00BC3292" w:rsidRDefault="00BC3292">
            <w:pPr>
              <w:spacing w:after="40"/>
            </w:pP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FE4F" w14:textId="77777777" w:rsidR="00BC3292" w:rsidRDefault="00BC3292">
            <w:pPr>
              <w:spacing w:after="40"/>
            </w:pP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BE77A" w14:textId="77777777" w:rsidR="00BC3292" w:rsidRDefault="00BC3292">
            <w:pPr>
              <w:spacing w:after="40"/>
            </w:pPr>
          </w:p>
        </w:tc>
        <w:tc>
          <w:tcPr>
            <w:tcW w:w="1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C17CC" w14:textId="77777777" w:rsidR="00BC3292" w:rsidRDefault="00BC3292">
            <w:pPr>
              <w:spacing w:after="40"/>
            </w:pPr>
          </w:p>
        </w:tc>
        <w:tc>
          <w:tcPr>
            <w:tcW w:w="10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9DD34" w14:textId="77777777" w:rsidR="00BC3292" w:rsidRDefault="00BC3292">
            <w:pPr>
              <w:spacing w:after="40"/>
            </w:pP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7E38A" w14:textId="77777777" w:rsidR="00BC3292" w:rsidRDefault="00BC3292">
            <w:pPr>
              <w:spacing w:after="40"/>
            </w:pPr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10232" w14:textId="77777777" w:rsidR="00BC3292" w:rsidRDefault="00BC3292">
            <w:pPr>
              <w:spacing w:after="40"/>
            </w:pPr>
          </w:p>
        </w:tc>
      </w:tr>
      <w:tr w:rsidR="00BC3292" w14:paraId="0D709720" w14:textId="77777777">
        <w:trPr>
          <w:jc w:val="center"/>
        </w:trPr>
        <w:tc>
          <w:tcPr>
            <w:tcW w:w="57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55CAD" w14:textId="77777777" w:rsidR="00BC3292" w:rsidRDefault="004B7DCE"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w="252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1372E" w14:textId="77777777" w:rsidR="00BC3292" w:rsidRDefault="00BC3292">
            <w:pPr>
              <w:spacing w:after="40"/>
            </w:pPr>
          </w:p>
        </w:tc>
        <w:tc>
          <w:tcPr>
            <w:tcW w:w="10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ED3D9" w14:textId="77777777" w:rsidR="00BC3292" w:rsidRDefault="00BC3292">
            <w:pPr>
              <w:spacing w:after="40"/>
            </w:pPr>
          </w:p>
        </w:tc>
        <w:tc>
          <w:tcPr>
            <w:tcW w:w="11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21A81" w14:textId="77777777" w:rsidR="00BC3292" w:rsidRDefault="00BC3292">
            <w:pPr>
              <w:spacing w:after="40"/>
            </w:pPr>
          </w:p>
        </w:tc>
        <w:tc>
          <w:tcPr>
            <w:tcW w:w="12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F8533" w14:textId="77777777" w:rsidR="00BC3292" w:rsidRDefault="00BC3292">
            <w:pPr>
              <w:spacing w:after="40"/>
            </w:pPr>
          </w:p>
        </w:tc>
        <w:tc>
          <w:tcPr>
            <w:tcW w:w="100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5FA86" w14:textId="77777777" w:rsidR="00BC3292" w:rsidRDefault="00BC3292">
            <w:pPr>
              <w:spacing w:after="40"/>
            </w:pPr>
          </w:p>
        </w:tc>
        <w:tc>
          <w:tcPr>
            <w:tcW w:w="115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8D068" w14:textId="77777777" w:rsidR="00BC3292" w:rsidRDefault="00BC3292">
            <w:pPr>
              <w:spacing w:after="40"/>
            </w:pPr>
          </w:p>
        </w:tc>
        <w:tc>
          <w:tcPr>
            <w:tcW w:w="136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FE492" w14:textId="77777777" w:rsidR="00BC3292" w:rsidRDefault="00BC3292">
            <w:pPr>
              <w:spacing w:after="40"/>
            </w:pPr>
          </w:p>
        </w:tc>
      </w:tr>
      <w:tr w:rsidR="00BC3292" w14:paraId="60C68CD5" w14:textId="77777777">
        <w:trPr>
          <w:jc w:val="center"/>
        </w:trPr>
        <w:tc>
          <w:tcPr>
            <w:tcW w:w="5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2512F" w14:textId="77777777" w:rsidR="00BC3292" w:rsidRDefault="004B7DCE"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w="2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15881" w14:textId="77777777" w:rsidR="00BC3292" w:rsidRDefault="00BC3292">
            <w:pPr>
              <w:spacing w:after="40"/>
            </w:pPr>
          </w:p>
        </w:tc>
        <w:tc>
          <w:tcPr>
            <w:tcW w:w="1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D444D" w14:textId="77777777" w:rsidR="00BC3292" w:rsidRDefault="00BC3292">
            <w:pPr>
              <w:spacing w:after="40"/>
            </w:pP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205FB" w14:textId="77777777" w:rsidR="00BC3292" w:rsidRDefault="00BC3292">
            <w:pPr>
              <w:spacing w:after="40"/>
            </w:pPr>
          </w:p>
        </w:tc>
        <w:tc>
          <w:tcPr>
            <w:tcW w:w="1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C3703" w14:textId="77777777" w:rsidR="00BC3292" w:rsidRDefault="00BC3292">
            <w:pPr>
              <w:spacing w:after="40"/>
            </w:pPr>
          </w:p>
        </w:tc>
        <w:tc>
          <w:tcPr>
            <w:tcW w:w="10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75D35" w14:textId="77777777" w:rsidR="00BC3292" w:rsidRDefault="00BC3292">
            <w:pPr>
              <w:spacing w:after="40"/>
            </w:pPr>
          </w:p>
        </w:tc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FA267" w14:textId="77777777" w:rsidR="00BC3292" w:rsidRDefault="00BC3292">
            <w:pPr>
              <w:spacing w:after="40"/>
            </w:pPr>
          </w:p>
        </w:tc>
        <w:tc>
          <w:tcPr>
            <w:tcW w:w="13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635B1" w14:textId="77777777" w:rsidR="00BC3292" w:rsidRDefault="00BC3292">
            <w:pPr>
              <w:spacing w:after="40"/>
            </w:pPr>
          </w:p>
        </w:tc>
      </w:tr>
    </w:tbl>
    <w:p w14:paraId="3C15B6CC" w14:textId="77777777" w:rsidR="00BC3292" w:rsidRDefault="004B7DCE">
      <w:pPr>
        <w:pStyle w:val="21"/>
      </w:pPr>
      <w:proofErr w:type="spellStart"/>
      <w:r>
        <w:t>추천</w:t>
      </w:r>
      <w:proofErr w:type="spellEnd"/>
      <w:r>
        <w:t xml:space="preserve"> </w:t>
      </w:r>
      <w:proofErr w:type="spellStart"/>
      <w:r>
        <w:t>계산</w:t>
      </w:r>
      <w:proofErr w:type="spellEnd"/>
      <w:r>
        <w:t xml:space="preserve"> </w:t>
      </w:r>
      <w:proofErr w:type="spellStart"/>
      <w:r>
        <w:t>방식</w:t>
      </w:r>
      <w:proofErr w:type="spellEnd"/>
    </w:p>
    <w:p w14:paraId="28128DC6" w14:textId="77777777" w:rsidR="00BC3292" w:rsidRDefault="004B7DCE">
      <w:r>
        <w:t>Opportunity Score = Impact + Frequency + Feasibility - Effort - Sensitivity</w:t>
      </w:r>
    </w:p>
    <w:p w14:paraId="6AD59A5A" w14:textId="77777777" w:rsidR="00BC3292" w:rsidRDefault="004B7DCE">
      <w:pPr>
        <w:rPr>
          <w:lang w:eastAsia="ko-KR"/>
        </w:rPr>
      </w:pPr>
      <w:r>
        <w:rPr>
          <w:lang w:eastAsia="ko-KR"/>
        </w:rPr>
        <w:t>이 계산은 팀 토론을 돕기 위한 제안이며 절대적인 선정 기준은 아닙니다. 고객 영향, 안전, 기술 책임과 회사 정책은 점수보다 우선합니다.</w:t>
      </w:r>
    </w:p>
    <w:p w14:paraId="1F8F5C18" w14:textId="77777777" w:rsidR="00BC3292" w:rsidRDefault="004B7DCE">
      <w:pPr>
        <w:pStyle w:val="21"/>
      </w:pPr>
      <w:proofErr w:type="spellStart"/>
      <w:r>
        <w:t>개인</w:t>
      </w:r>
      <w:proofErr w:type="spellEnd"/>
      <w:r>
        <w:t xml:space="preserve"> </w:t>
      </w:r>
      <w:proofErr w:type="spellStart"/>
      <w:r>
        <w:t>추천</w:t>
      </w:r>
      <w:proofErr w:type="spellEnd"/>
      <w:r>
        <w:t xml:space="preserve"> </w:t>
      </w:r>
      <w:proofErr w:type="spellStart"/>
      <w:r>
        <w:t>후보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2376"/>
        <w:gridCol w:w="2376"/>
      </w:tblGrid>
      <w:tr w:rsidR="00BC3292" w14:paraId="34A6EE6B" w14:textId="77777777">
        <w:trPr>
          <w:tblHeader/>
          <w:jc w:val="center"/>
        </w:trPr>
        <w:tc>
          <w:tcPr>
            <w:tcW w:w="208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CBFB0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1순위 </w:t>
            </w:r>
            <w:proofErr w:type="spellStart"/>
            <w:r>
              <w:rPr>
                <w:b/>
                <w:color w:val="FFFFFF"/>
                <w:sz w:val="17"/>
              </w:rPr>
              <w:t>후보</w:t>
            </w:r>
            <w:proofErr w:type="spellEnd"/>
          </w:p>
        </w:tc>
        <w:tc>
          <w:tcPr>
            <w:tcW w:w="324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29AE8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선정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이유</w:t>
            </w:r>
            <w:proofErr w:type="spellEnd"/>
          </w:p>
        </w:tc>
        <w:tc>
          <w:tcPr>
            <w:tcW w:w="2376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D7332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예상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효과</w:t>
            </w:r>
            <w:proofErr w:type="spellEnd"/>
          </w:p>
        </w:tc>
        <w:tc>
          <w:tcPr>
            <w:tcW w:w="2376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938DA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주요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위험</w:t>
            </w:r>
            <w:proofErr w:type="spellEnd"/>
          </w:p>
        </w:tc>
      </w:tr>
      <w:tr w:rsidR="00BC3292" w14:paraId="5207244C" w14:textId="77777777">
        <w:trPr>
          <w:jc w:val="center"/>
        </w:trPr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55604" w14:textId="77777777" w:rsidR="00BC3292" w:rsidRDefault="00BC3292">
            <w:pPr>
              <w:spacing w:after="40"/>
            </w:pP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19471" w14:textId="77777777" w:rsidR="00BC3292" w:rsidRDefault="00BC3292">
            <w:pPr>
              <w:spacing w:after="40"/>
            </w:pPr>
          </w:p>
        </w:tc>
        <w:tc>
          <w:tcPr>
            <w:tcW w:w="23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8ADB6" w14:textId="77777777" w:rsidR="00BC3292" w:rsidRDefault="00BC3292">
            <w:pPr>
              <w:spacing w:after="40"/>
            </w:pPr>
          </w:p>
        </w:tc>
        <w:tc>
          <w:tcPr>
            <w:tcW w:w="23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CF6DC" w14:textId="77777777" w:rsidR="00BC3292" w:rsidRDefault="00BC3292">
            <w:pPr>
              <w:spacing w:after="40"/>
            </w:pPr>
          </w:p>
        </w:tc>
      </w:tr>
    </w:tbl>
    <w:p w14:paraId="7708514C" w14:textId="77777777" w:rsidR="00BC3292" w:rsidRDefault="004B7DCE">
      <w:r>
        <w:br w:type="page"/>
      </w:r>
    </w:p>
    <w:p w14:paraId="1523BAB6" w14:textId="77777777" w:rsidR="00BC3292" w:rsidRDefault="004B7DCE">
      <w:pPr>
        <w:pStyle w:val="1"/>
      </w:pPr>
      <w:r>
        <w:lastRenderedPageBreak/>
        <w:t>Activity 6. 3</w:t>
      </w:r>
      <w:r>
        <w:t>인</w:t>
      </w:r>
      <w:r>
        <w:t xml:space="preserve"> Peer </w:t>
      </w:r>
      <w:proofErr w:type="spellStart"/>
      <w:r>
        <w:t>Review</w:t>
      </w:r>
      <w:r>
        <w:t>와</w:t>
      </w:r>
      <w:proofErr w:type="spellEnd"/>
      <w:r>
        <w:t xml:space="preserve"> </w:t>
      </w:r>
      <w:proofErr w:type="spellStart"/>
      <w:r>
        <w:t>공통</w:t>
      </w:r>
      <w:proofErr w:type="spellEnd"/>
      <w:r>
        <w:t xml:space="preserve"> Use Case </w:t>
      </w:r>
      <w:proofErr w:type="spellStart"/>
      <w:r>
        <w:t>선정</w:t>
      </w:r>
      <w:proofErr w:type="spellEnd"/>
    </w:p>
    <w:p w14:paraId="16BE9363" w14:textId="77777777" w:rsidR="00BC3292" w:rsidRDefault="004B7DCE">
      <w:pPr>
        <w:rPr>
          <w:lang w:eastAsia="ko-KR"/>
        </w:rPr>
      </w:pPr>
      <w:r>
        <w:rPr>
          <w:lang w:eastAsia="ko-KR"/>
        </w:rPr>
        <w:t>각 참가자가 1순위 후보를 2분 이내로 설명합니다. 나머지 참가자는 질문과 위험을 기록합니다.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088"/>
        <w:gridCol w:w="2232"/>
        <w:gridCol w:w="2088"/>
      </w:tblGrid>
      <w:tr w:rsidR="00BC3292" w14:paraId="5C403A27" w14:textId="77777777">
        <w:trPr>
          <w:tblHeader/>
          <w:jc w:val="center"/>
        </w:trPr>
        <w:tc>
          <w:tcPr>
            <w:tcW w:w="144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90A71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발표자</w:t>
            </w:r>
            <w:proofErr w:type="spellEnd"/>
          </w:p>
        </w:tc>
        <w:tc>
          <w:tcPr>
            <w:tcW w:w="223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263D9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제안</w:t>
            </w:r>
            <w:proofErr w:type="spellEnd"/>
            <w:r>
              <w:rPr>
                <w:b/>
                <w:color w:val="FFFFFF"/>
                <w:sz w:val="16"/>
              </w:rPr>
              <w:t xml:space="preserve"> Use Case</w:t>
            </w:r>
          </w:p>
        </w:tc>
        <w:tc>
          <w:tcPr>
            <w:tcW w:w="208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D4AA9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좋은</w:t>
            </w:r>
            <w:proofErr w:type="spellEnd"/>
            <w:r>
              <w:rPr>
                <w:b/>
                <w:color w:val="FFFFFF"/>
                <w:sz w:val="16"/>
              </w:rPr>
              <w:t xml:space="preserve"> 점</w:t>
            </w:r>
          </w:p>
        </w:tc>
        <w:tc>
          <w:tcPr>
            <w:tcW w:w="223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5EC2C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확인할</w:t>
            </w:r>
            <w:proofErr w:type="spellEnd"/>
            <w:r>
              <w:rPr>
                <w:b/>
                <w:color w:val="FFFFFF"/>
                <w:sz w:val="16"/>
              </w:rPr>
              <w:t xml:space="preserve"> 점</w:t>
            </w:r>
          </w:p>
        </w:tc>
        <w:tc>
          <w:tcPr>
            <w:tcW w:w="208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1FEF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보안·품질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위험</w:t>
            </w:r>
            <w:proofErr w:type="spellEnd"/>
          </w:p>
        </w:tc>
      </w:tr>
      <w:tr w:rsidR="00BC3292" w14:paraId="5D1CDFC6" w14:textId="77777777">
        <w:trPr>
          <w:jc w:val="center"/>
        </w:trPr>
        <w:tc>
          <w:tcPr>
            <w:tcW w:w="14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3C8E1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참가자</w:t>
            </w:r>
            <w:proofErr w:type="spellEnd"/>
            <w:r>
              <w:rPr>
                <w:sz w:val="16"/>
              </w:rPr>
              <w:t xml:space="preserve"> A</w:t>
            </w:r>
          </w:p>
        </w:tc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E29FE" w14:textId="77777777" w:rsidR="00BC3292" w:rsidRDefault="00BC3292">
            <w:pPr>
              <w:spacing w:after="40"/>
            </w:pP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DCF57" w14:textId="77777777" w:rsidR="00BC3292" w:rsidRDefault="00BC3292">
            <w:pPr>
              <w:spacing w:after="40"/>
            </w:pPr>
          </w:p>
        </w:tc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7FCD3" w14:textId="77777777" w:rsidR="00BC3292" w:rsidRDefault="00BC3292">
            <w:pPr>
              <w:spacing w:after="40"/>
            </w:pP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AD150" w14:textId="77777777" w:rsidR="00BC3292" w:rsidRDefault="00BC3292">
            <w:pPr>
              <w:spacing w:after="40"/>
            </w:pPr>
          </w:p>
        </w:tc>
      </w:tr>
      <w:tr w:rsidR="00BC3292" w14:paraId="57F81369" w14:textId="77777777">
        <w:trPr>
          <w:jc w:val="center"/>
        </w:trPr>
        <w:tc>
          <w:tcPr>
            <w:tcW w:w="144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1967B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참가자</w:t>
            </w:r>
            <w:proofErr w:type="spellEnd"/>
            <w:r>
              <w:rPr>
                <w:sz w:val="16"/>
              </w:rPr>
              <w:t xml:space="preserve"> B</w:t>
            </w:r>
          </w:p>
        </w:tc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6C793" w14:textId="77777777" w:rsidR="00BC3292" w:rsidRDefault="00BC3292">
            <w:pPr>
              <w:spacing w:after="40"/>
            </w:pPr>
          </w:p>
        </w:tc>
        <w:tc>
          <w:tcPr>
            <w:tcW w:w="208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3128B" w14:textId="77777777" w:rsidR="00BC3292" w:rsidRDefault="00BC3292">
            <w:pPr>
              <w:spacing w:after="40"/>
            </w:pPr>
          </w:p>
        </w:tc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B248D" w14:textId="77777777" w:rsidR="00BC3292" w:rsidRDefault="00BC3292">
            <w:pPr>
              <w:spacing w:after="40"/>
            </w:pPr>
          </w:p>
        </w:tc>
        <w:tc>
          <w:tcPr>
            <w:tcW w:w="208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62F0F" w14:textId="77777777" w:rsidR="00BC3292" w:rsidRDefault="00BC3292">
            <w:pPr>
              <w:spacing w:after="40"/>
            </w:pPr>
          </w:p>
        </w:tc>
      </w:tr>
      <w:tr w:rsidR="00BC3292" w14:paraId="42944831" w14:textId="77777777">
        <w:trPr>
          <w:jc w:val="center"/>
        </w:trPr>
        <w:tc>
          <w:tcPr>
            <w:tcW w:w="14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D8F7D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참가자</w:t>
            </w:r>
            <w:proofErr w:type="spellEnd"/>
            <w:r>
              <w:rPr>
                <w:sz w:val="16"/>
              </w:rPr>
              <w:t xml:space="preserve"> C</w:t>
            </w:r>
          </w:p>
        </w:tc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6A147" w14:textId="77777777" w:rsidR="00BC3292" w:rsidRDefault="00BC3292">
            <w:pPr>
              <w:spacing w:after="40"/>
            </w:pP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5E5BB" w14:textId="77777777" w:rsidR="00BC3292" w:rsidRDefault="00BC3292">
            <w:pPr>
              <w:spacing w:after="40"/>
            </w:pPr>
          </w:p>
        </w:tc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AEE9B" w14:textId="77777777" w:rsidR="00BC3292" w:rsidRDefault="00BC3292">
            <w:pPr>
              <w:spacing w:after="40"/>
            </w:pPr>
          </w:p>
        </w:tc>
        <w:tc>
          <w:tcPr>
            <w:tcW w:w="20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08894" w14:textId="77777777" w:rsidR="00BC3292" w:rsidRDefault="00BC3292">
            <w:pPr>
              <w:spacing w:after="40"/>
            </w:pPr>
          </w:p>
        </w:tc>
      </w:tr>
    </w:tbl>
    <w:p w14:paraId="4DA26301" w14:textId="77777777" w:rsidR="00BC3292" w:rsidRDefault="004B7DCE">
      <w:pPr>
        <w:pStyle w:val="21"/>
      </w:pPr>
      <w:proofErr w:type="spellStart"/>
      <w:r>
        <w:t>공통</w:t>
      </w:r>
      <w:proofErr w:type="spellEnd"/>
      <w:r>
        <w:t xml:space="preserve"> </w:t>
      </w:r>
      <w:proofErr w:type="spellStart"/>
      <w:r>
        <w:t>선정</w:t>
      </w:r>
      <w:proofErr w:type="spellEnd"/>
      <w:r>
        <w:t xml:space="preserve"> </w:t>
      </w:r>
      <w:proofErr w:type="spellStart"/>
      <w:r>
        <w:t>기준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696"/>
        <w:gridCol w:w="1584"/>
      </w:tblGrid>
      <w:tr w:rsidR="00BC3292" w14:paraId="76F9A2B6" w14:textId="77777777">
        <w:trPr>
          <w:tblHeader/>
          <w:jc w:val="center"/>
        </w:trPr>
        <w:tc>
          <w:tcPr>
            <w:tcW w:w="180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0A15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기준</w:t>
            </w:r>
            <w:proofErr w:type="spellEnd"/>
          </w:p>
        </w:tc>
        <w:tc>
          <w:tcPr>
            <w:tcW w:w="6696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8B6FA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확인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질문</w:t>
            </w:r>
            <w:proofErr w:type="spellEnd"/>
          </w:p>
        </w:tc>
        <w:tc>
          <w:tcPr>
            <w:tcW w:w="158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04526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판정</w:t>
            </w:r>
            <w:proofErr w:type="spellEnd"/>
          </w:p>
        </w:tc>
      </w:tr>
      <w:tr w:rsidR="00BC3292" w14:paraId="166E2330" w14:textId="77777777">
        <w:trPr>
          <w:jc w:val="center"/>
        </w:trPr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40D23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업무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가치</w:t>
            </w:r>
            <w:proofErr w:type="spellEnd"/>
          </w:p>
        </w:tc>
        <w:tc>
          <w:tcPr>
            <w:tcW w:w="66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8DCA6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반복 시간, 누락, 품질 문제를 줄일 수 있는가?</w:t>
            </w: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5731F" w14:textId="77777777" w:rsidR="00BC3292" w:rsidRDefault="004B7DCE">
            <w:pPr>
              <w:spacing w:after="40"/>
            </w:pPr>
            <w:r>
              <w:rPr>
                <w:sz w:val="17"/>
              </w:rPr>
              <w:t>□ Yes  □ No</w:t>
            </w:r>
          </w:p>
        </w:tc>
      </w:tr>
      <w:tr w:rsidR="00BC3292" w14:paraId="7E07F61E" w14:textId="77777777">
        <w:trPr>
          <w:jc w:val="center"/>
        </w:trPr>
        <w:tc>
          <w:tcPr>
            <w:tcW w:w="180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8A163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작은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범위</w:t>
            </w:r>
            <w:proofErr w:type="spellEnd"/>
          </w:p>
        </w:tc>
        <w:tc>
          <w:tcPr>
            <w:tcW w:w="669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4083C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1차 Study에서 작은 결과물로 만들 수 있는가?</w:t>
            </w:r>
          </w:p>
        </w:tc>
        <w:tc>
          <w:tcPr>
            <w:tcW w:w="158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CEB9E" w14:textId="77777777" w:rsidR="00BC3292" w:rsidRDefault="004B7DCE">
            <w:pPr>
              <w:spacing w:after="40"/>
            </w:pPr>
            <w:r>
              <w:rPr>
                <w:sz w:val="17"/>
              </w:rPr>
              <w:t>□ Yes  □ No</w:t>
            </w:r>
          </w:p>
        </w:tc>
      </w:tr>
      <w:tr w:rsidR="00BC3292" w14:paraId="3F4EE5D2" w14:textId="77777777">
        <w:trPr>
          <w:jc w:val="center"/>
        </w:trPr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9E87E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안전</w:t>
            </w:r>
            <w:proofErr w:type="spellEnd"/>
          </w:p>
        </w:tc>
        <w:tc>
          <w:tcPr>
            <w:tcW w:w="66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8EC88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가상 또는 </w:t>
            </w:r>
            <w:proofErr w:type="spellStart"/>
            <w:r>
              <w:rPr>
                <w:sz w:val="17"/>
                <w:lang w:eastAsia="ko-KR"/>
              </w:rPr>
              <w:t>비식별</w:t>
            </w:r>
            <w:proofErr w:type="spellEnd"/>
            <w:r>
              <w:rPr>
                <w:sz w:val="17"/>
                <w:lang w:eastAsia="ko-KR"/>
              </w:rPr>
              <w:t xml:space="preserve"> 데이터만으로 실습 가능한가?</w:t>
            </w: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7178A" w14:textId="77777777" w:rsidR="00BC3292" w:rsidRDefault="004B7DCE">
            <w:pPr>
              <w:spacing w:after="40"/>
            </w:pPr>
            <w:r>
              <w:rPr>
                <w:sz w:val="17"/>
              </w:rPr>
              <w:t>□ Yes  □ No</w:t>
            </w:r>
          </w:p>
        </w:tc>
      </w:tr>
      <w:tr w:rsidR="00BC3292" w14:paraId="3C8DC301" w14:textId="77777777">
        <w:trPr>
          <w:jc w:val="center"/>
        </w:trPr>
        <w:tc>
          <w:tcPr>
            <w:tcW w:w="180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37737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검증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가능</w:t>
            </w:r>
            <w:proofErr w:type="spellEnd"/>
          </w:p>
        </w:tc>
        <w:tc>
          <w:tcPr>
            <w:tcW w:w="669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14F39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입력과 기대 결과를 명확히 정의할 수 있는가?</w:t>
            </w:r>
          </w:p>
        </w:tc>
        <w:tc>
          <w:tcPr>
            <w:tcW w:w="158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91A2A" w14:textId="77777777" w:rsidR="00BC3292" w:rsidRDefault="004B7DCE">
            <w:pPr>
              <w:spacing w:after="40"/>
            </w:pPr>
            <w:r>
              <w:rPr>
                <w:sz w:val="17"/>
              </w:rPr>
              <w:t>□ Yes  □ No</w:t>
            </w:r>
          </w:p>
        </w:tc>
      </w:tr>
      <w:tr w:rsidR="00BC3292" w14:paraId="7ED1078A" w14:textId="77777777">
        <w:trPr>
          <w:jc w:val="center"/>
        </w:trPr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EE00C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팀 </w:t>
            </w:r>
            <w:proofErr w:type="spellStart"/>
            <w:r>
              <w:rPr>
                <w:sz w:val="17"/>
              </w:rPr>
              <w:t>공감</w:t>
            </w:r>
            <w:proofErr w:type="spellEnd"/>
          </w:p>
        </w:tc>
        <w:tc>
          <w:tcPr>
            <w:tcW w:w="66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5E84E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3명 모두 학습 가치가 있다고 보는가?</w:t>
            </w: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DB7CD" w14:textId="77777777" w:rsidR="00BC3292" w:rsidRDefault="004B7DCE">
            <w:pPr>
              <w:spacing w:after="40"/>
            </w:pPr>
            <w:r>
              <w:rPr>
                <w:sz w:val="17"/>
              </w:rPr>
              <w:t>□ Yes  □ No</w:t>
            </w:r>
          </w:p>
        </w:tc>
      </w:tr>
    </w:tbl>
    <w:p w14:paraId="341B31B2" w14:textId="77777777" w:rsidR="00BC3292" w:rsidRDefault="004B7DCE">
      <w:pPr>
        <w:pStyle w:val="21"/>
      </w:pPr>
      <w:proofErr w:type="spellStart"/>
      <w:r>
        <w:t>최종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744"/>
        <w:gridCol w:w="3168"/>
      </w:tblGrid>
      <w:tr w:rsidR="00BC3292" w14:paraId="63963879" w14:textId="77777777">
        <w:trPr>
          <w:tblHeader/>
          <w:jc w:val="center"/>
        </w:trPr>
        <w:tc>
          <w:tcPr>
            <w:tcW w:w="316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E372F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선정</w:t>
            </w:r>
            <w:proofErr w:type="spellEnd"/>
            <w:r>
              <w:rPr>
                <w:b/>
                <w:color w:val="FFFFFF"/>
                <w:sz w:val="17"/>
              </w:rPr>
              <w:t xml:space="preserve"> Use Case</w:t>
            </w:r>
          </w:p>
        </w:tc>
        <w:tc>
          <w:tcPr>
            <w:tcW w:w="374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7BE6B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선정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이유</w:t>
            </w:r>
            <w:proofErr w:type="spellEnd"/>
          </w:p>
        </w:tc>
        <w:tc>
          <w:tcPr>
            <w:tcW w:w="316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0FF7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제외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범위</w:t>
            </w:r>
            <w:proofErr w:type="spellEnd"/>
          </w:p>
        </w:tc>
      </w:tr>
      <w:tr w:rsidR="00BC3292" w14:paraId="1A7C8122" w14:textId="77777777">
        <w:trPr>
          <w:jc w:val="center"/>
        </w:trPr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16089" w14:textId="77777777" w:rsidR="00BC3292" w:rsidRDefault="00BC3292">
            <w:pPr>
              <w:spacing w:after="40"/>
            </w:pPr>
          </w:p>
        </w:tc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134CB" w14:textId="77777777" w:rsidR="00BC3292" w:rsidRDefault="00BC3292">
            <w:pPr>
              <w:spacing w:after="40"/>
            </w:pP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34576" w14:textId="77777777" w:rsidR="00BC3292" w:rsidRDefault="00BC3292">
            <w:pPr>
              <w:spacing w:after="40"/>
            </w:pPr>
          </w:p>
        </w:tc>
      </w:tr>
    </w:tbl>
    <w:p w14:paraId="3572B0D8" w14:textId="4EE39DC5" w:rsidR="00BC3292" w:rsidRDefault="00541D6D">
      <w:r w:rsidRPr="00541D6D">
        <w:drawing>
          <wp:inline distT="0" distB="0" distL="0" distR="0" wp14:anchorId="7DF55064" wp14:editId="2EC1D2DC">
            <wp:extent cx="5710687" cy="1670662"/>
            <wp:effectExtent l="0" t="0" r="4445" b="6350"/>
            <wp:docPr id="136587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7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069" cy="16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D6D">
        <w:t xml:space="preserve"> </w:t>
      </w:r>
      <w:r w:rsidR="004B7DCE">
        <w:br w:type="page"/>
      </w:r>
    </w:p>
    <w:p w14:paraId="0BF730DA" w14:textId="77777777" w:rsidR="00BC3292" w:rsidRDefault="004B7DCE">
      <w:pPr>
        <w:pStyle w:val="1"/>
      </w:pPr>
      <w:r>
        <w:lastRenderedPageBreak/>
        <w:t xml:space="preserve">Activity 7. Project Brief </w:t>
      </w:r>
      <w:proofErr w:type="spellStart"/>
      <w:r>
        <w:t>작성</w:t>
      </w:r>
      <w:proofErr w:type="spellEnd"/>
    </w:p>
    <w:p w14:paraId="2519E1A1" w14:textId="77777777" w:rsidR="00BC3292" w:rsidRDefault="004B7DCE">
      <w:pPr>
        <w:rPr>
          <w:lang w:eastAsia="ko-KR"/>
        </w:rPr>
      </w:pPr>
      <w:r>
        <w:rPr>
          <w:lang w:eastAsia="ko-KR"/>
        </w:rPr>
        <w:t>아래 한 페이지를 완성하면 Week 1 팀 산출물이 됩니다. 모호한 부분은 가정하지 말고 확인 필요로 표시합니다.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BC3292" w14:paraId="6353E868" w14:textId="77777777">
        <w:trPr>
          <w:tblHeader/>
          <w:jc w:val="center"/>
        </w:trPr>
        <w:tc>
          <w:tcPr>
            <w:tcW w:w="223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1AD6F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78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77443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작성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</w:tr>
      <w:tr w:rsidR="00BC3292" w14:paraId="5CBA7E86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7D538" w14:textId="77777777" w:rsidR="00BC3292" w:rsidRDefault="004B7DCE">
            <w:pPr>
              <w:spacing w:after="40"/>
            </w:pPr>
            <w:r>
              <w:rPr>
                <w:sz w:val="17"/>
              </w:rPr>
              <w:t>Project Name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B8D5A" w14:textId="564D3D8B" w:rsidR="00BC3292" w:rsidRPr="00411309" w:rsidRDefault="00411309">
            <w:pPr>
              <w:spacing w:after="40"/>
              <w:rPr>
                <w:rFonts w:eastAsia="맑은 고딕" w:hint="eastAsia"/>
                <w:lang w:eastAsia="ko-KR"/>
              </w:rPr>
            </w:pPr>
            <w:r w:rsidRPr="00411309">
              <w:t xml:space="preserve">Copilot </w:t>
            </w:r>
            <w:proofErr w:type="spellStart"/>
            <w:r w:rsidRPr="00411309">
              <w:rPr>
                <w:rFonts w:ascii="맑은 고딕" w:eastAsia="맑은 고딕" w:hAnsi="맑은 고딕" w:cs="맑은 고딕" w:hint="eastAsia"/>
              </w:rPr>
              <w:t>기반</w:t>
            </w:r>
            <w:proofErr w:type="spellEnd"/>
            <w:r w:rsidRPr="00411309">
              <w:t xml:space="preserve"> Resource Utilization </w:t>
            </w:r>
            <w:proofErr w:type="spellStart"/>
            <w:r w:rsidRPr="00411309">
              <w:rPr>
                <w:rFonts w:ascii="맑은 고딕" w:eastAsia="맑은 고딕" w:hAnsi="맑은 고딕" w:cs="맑은 고딕" w:hint="eastAsia"/>
              </w:rPr>
              <w:t>분석</w:t>
            </w:r>
            <w:proofErr w:type="spellEnd"/>
            <w:r w:rsidRPr="00411309">
              <w:t xml:space="preserve"> </w:t>
            </w:r>
            <w:proofErr w:type="spellStart"/>
            <w:r w:rsidRPr="00411309">
              <w:rPr>
                <w:rFonts w:ascii="맑은 고딕" w:eastAsia="맑은 고딕" w:hAnsi="맑은 고딕" w:cs="맑은 고딕" w:hint="eastAsia"/>
              </w:rPr>
              <w:t>자동화</w:t>
            </w:r>
            <w:proofErr w:type="spellEnd"/>
          </w:p>
        </w:tc>
      </w:tr>
      <w:tr w:rsidR="00BC3292" w14:paraId="3334F366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4C9CC" w14:textId="77777777" w:rsidR="00BC3292" w:rsidRDefault="004B7DCE">
            <w:pPr>
              <w:spacing w:after="40"/>
            </w:pPr>
            <w:r>
              <w:rPr>
                <w:sz w:val="17"/>
              </w:rPr>
              <w:t>Target User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E7F42" w14:textId="473EADD5" w:rsidR="00BC3292" w:rsidRDefault="00411309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Head of Mecha CS</w:t>
            </w:r>
          </w:p>
        </w:tc>
      </w:tr>
      <w:tr w:rsidR="00BC3292" w14:paraId="700999F7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A6387" w14:textId="77777777" w:rsidR="00BC3292" w:rsidRDefault="004B7DCE">
            <w:pPr>
              <w:spacing w:after="40"/>
            </w:pPr>
            <w:r>
              <w:rPr>
                <w:sz w:val="17"/>
              </w:rPr>
              <w:t>Current Process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8F2DB" w14:textId="4FCDAC07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204D7677" wp14:editId="7EB972B9">
                  <wp:extent cx="1431985" cy="1085432"/>
                  <wp:effectExtent l="0" t="0" r="0" b="635"/>
                  <wp:docPr id="6811162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162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21" cy="109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3758D2D5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493D7" w14:textId="77777777" w:rsidR="00BC3292" w:rsidRDefault="004B7DCE">
            <w:pPr>
              <w:spacing w:after="40"/>
            </w:pPr>
            <w:r>
              <w:rPr>
                <w:sz w:val="17"/>
              </w:rPr>
              <w:t>Problem Statement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8635E" w14:textId="5807C8FB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3DB62AC9" wp14:editId="0B4A5BAE">
                  <wp:extent cx="2441275" cy="655865"/>
                  <wp:effectExtent l="0" t="0" r="0" b="0"/>
                  <wp:docPr id="11169636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9636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282" cy="65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26B62000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D0C5E" w14:textId="77777777" w:rsidR="00BC3292" w:rsidRDefault="004B7DCE">
            <w:pPr>
              <w:spacing w:after="40"/>
            </w:pPr>
            <w:r>
              <w:rPr>
                <w:sz w:val="17"/>
              </w:rPr>
              <w:t>Input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06DEE" w14:textId="786D9846" w:rsidR="00BC3292" w:rsidRDefault="00411309">
            <w:pPr>
              <w:spacing w:after="40"/>
            </w:pPr>
            <w:r w:rsidRPr="00411309">
              <w:drawing>
                <wp:inline distT="0" distB="0" distL="0" distR="0" wp14:anchorId="1F77C093" wp14:editId="207360E2">
                  <wp:extent cx="983411" cy="766082"/>
                  <wp:effectExtent l="0" t="0" r="7620" b="0"/>
                  <wp:docPr id="12041350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1350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564" cy="76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17D23D68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65FFD" w14:textId="77777777" w:rsidR="00BC3292" w:rsidRDefault="004B7DCE">
            <w:pPr>
              <w:spacing w:after="40"/>
            </w:pPr>
            <w:r>
              <w:rPr>
                <w:sz w:val="17"/>
              </w:rPr>
              <w:t>Expected Output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D4B66" w14:textId="4273D425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709E74AB" wp14:editId="39CAE421">
                  <wp:extent cx="1078302" cy="1040371"/>
                  <wp:effectExtent l="0" t="0" r="7620" b="7620"/>
                  <wp:docPr id="15720923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0923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087" cy="104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4F567A7A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A7ED8" w14:textId="77777777" w:rsidR="00BC3292" w:rsidRDefault="004B7DCE">
            <w:pPr>
              <w:spacing w:after="40"/>
            </w:pPr>
            <w:r>
              <w:rPr>
                <w:sz w:val="17"/>
              </w:rPr>
              <w:t>Success Criteria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109ED" w14:textId="21962290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17B8A17E" wp14:editId="15CF0AEF">
                  <wp:extent cx="1319842" cy="590173"/>
                  <wp:effectExtent l="0" t="0" r="0" b="635"/>
                  <wp:docPr id="21246764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6764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41" cy="59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2900BCCC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568B2" w14:textId="77777777" w:rsidR="00BC3292" w:rsidRDefault="004B7DCE">
            <w:pPr>
              <w:spacing w:after="40"/>
            </w:pPr>
            <w:r>
              <w:rPr>
                <w:sz w:val="17"/>
              </w:rPr>
              <w:t>In Scope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E4E5B" w14:textId="459D27D6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390E1CBA" wp14:editId="5EC992F9">
                  <wp:extent cx="1207698" cy="699193"/>
                  <wp:effectExtent l="0" t="0" r="0" b="5715"/>
                  <wp:docPr id="2575804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5804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362" cy="701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16969E47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79961" w14:textId="77777777" w:rsidR="00BC3292" w:rsidRDefault="004B7DCE">
            <w:pPr>
              <w:spacing w:after="40"/>
            </w:pPr>
            <w:r>
              <w:rPr>
                <w:sz w:val="17"/>
              </w:rPr>
              <w:t>Out of Scope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3EBB6" w14:textId="504F5659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0EB077EA" wp14:editId="150AA93B">
                  <wp:extent cx="1181819" cy="769557"/>
                  <wp:effectExtent l="0" t="0" r="0" b="0"/>
                  <wp:docPr id="20809610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9610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97" cy="77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5CD71324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D89E" w14:textId="77777777" w:rsidR="00BC3292" w:rsidRDefault="004B7DCE">
            <w:pPr>
              <w:spacing w:after="40"/>
            </w:pPr>
            <w:r>
              <w:rPr>
                <w:sz w:val="17"/>
              </w:rPr>
              <w:lastRenderedPageBreak/>
              <w:t>Data Safety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D0289" w14:textId="41416F46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06569AFD" wp14:editId="2470F450">
                  <wp:extent cx="1006253" cy="1268083"/>
                  <wp:effectExtent l="0" t="0" r="3810" b="8890"/>
                  <wp:docPr id="799796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796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29" cy="1269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50D73EBC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62FF5" w14:textId="77777777" w:rsidR="00BC3292" w:rsidRDefault="004B7DCE">
            <w:pPr>
              <w:spacing w:after="40"/>
            </w:pPr>
            <w:r>
              <w:rPr>
                <w:sz w:val="17"/>
              </w:rPr>
              <w:t>Human Check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AA8B8" w14:textId="4FCE1CA7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312E175F" wp14:editId="478697AA">
                  <wp:extent cx="1063538" cy="948905"/>
                  <wp:effectExtent l="0" t="0" r="3810" b="3810"/>
                  <wp:docPr id="1410831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31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145" cy="95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292" w14:paraId="5A992152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E8C5C" w14:textId="77777777" w:rsidR="00BC3292" w:rsidRDefault="004B7DCE">
            <w:pPr>
              <w:spacing w:after="40"/>
            </w:pPr>
            <w:r>
              <w:rPr>
                <w:sz w:val="17"/>
              </w:rPr>
              <w:t>First Small Step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BA301" w14:textId="0F607D2A" w:rsidR="00BC3292" w:rsidRDefault="00411309">
            <w:pPr>
              <w:spacing w:after="40"/>
              <w:rPr>
                <w:lang w:eastAsia="ko-KR"/>
              </w:rPr>
            </w:pPr>
            <w:r w:rsidRPr="00411309">
              <w:rPr>
                <w:lang w:eastAsia="ko-KR"/>
              </w:rPr>
              <w:drawing>
                <wp:inline distT="0" distB="0" distL="0" distR="0" wp14:anchorId="03AE64AB" wp14:editId="49BD0173">
                  <wp:extent cx="3856008" cy="857566"/>
                  <wp:effectExtent l="0" t="0" r="0" b="0"/>
                  <wp:docPr id="1327185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185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494" cy="86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03D53" w14:textId="77777777" w:rsidR="00BC3292" w:rsidRDefault="004B7DCE">
      <w:pPr>
        <w:pStyle w:val="21"/>
      </w:pPr>
      <w:r>
        <w:t xml:space="preserve">Project Brief </w:t>
      </w:r>
      <w:proofErr w:type="spellStart"/>
      <w:r>
        <w:t>검토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015D80A2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문제가 아니라 해결책부터 정해 놓지는 않았는가?</w:t>
      </w:r>
    </w:p>
    <w:p w14:paraId="7B1C7468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입력과 출력이 실제로 관찰 가능하고 구체적인가?</w:t>
      </w:r>
    </w:p>
    <w:p w14:paraId="0DAAA469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성공 기준을 다른 사람이 동일하게 판정할 수 있는가?</w:t>
      </w:r>
    </w:p>
    <w:p w14:paraId="6671FB14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실제 고객정보나 회사 기밀 없이도 실습 가능한가?</w:t>
      </w:r>
    </w:p>
    <w:p w14:paraId="3DBA0B2D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첫 단계가 1주 안에 확인 가능한 크기인가?</w:t>
      </w:r>
    </w:p>
    <w:p w14:paraId="254BA02E" w14:textId="77777777" w:rsidR="00BC3292" w:rsidRDefault="004B7DCE">
      <w:pPr>
        <w:rPr>
          <w:lang w:eastAsia="ko-KR"/>
        </w:rPr>
      </w:pPr>
      <w:r>
        <w:rPr>
          <w:lang w:eastAsia="ko-KR"/>
        </w:rPr>
        <w:br w:type="page"/>
      </w:r>
    </w:p>
    <w:p w14:paraId="614CCE97" w14:textId="77777777" w:rsidR="00BC3292" w:rsidRDefault="004B7DCE">
      <w:pPr>
        <w:pStyle w:val="1"/>
      </w:pPr>
      <w:r>
        <w:lastRenderedPageBreak/>
        <w:t xml:space="preserve">Activity 8. </w:t>
      </w:r>
      <w:proofErr w:type="spellStart"/>
      <w:r>
        <w:t>최종</w:t>
      </w:r>
      <w:proofErr w:type="spellEnd"/>
      <w:r>
        <w:t xml:space="preserve"> Copilot Review</w:t>
      </w:r>
    </w:p>
    <w:p w14:paraId="5A9E5471" w14:textId="77777777" w:rsidR="00BC3292" w:rsidRDefault="004B7DCE">
      <w:proofErr w:type="spellStart"/>
      <w:r>
        <w:t>완성한</w:t>
      </w:r>
      <w:proofErr w:type="spellEnd"/>
      <w:r>
        <w:t xml:space="preserve"> Project </w:t>
      </w:r>
      <w:proofErr w:type="spellStart"/>
      <w:r>
        <w:t>Brief를</w:t>
      </w:r>
      <w:proofErr w:type="spellEnd"/>
      <w:r>
        <w:t xml:space="preserve"> </w:t>
      </w:r>
      <w:proofErr w:type="spellStart"/>
      <w:r>
        <w:t>아래</w:t>
      </w:r>
      <w:proofErr w:type="spellEnd"/>
      <w:r>
        <w:t xml:space="preserve"> </w:t>
      </w:r>
      <w:proofErr w:type="spellStart"/>
      <w:r>
        <w:t>프롬프트와</w:t>
      </w:r>
      <w:proofErr w:type="spellEnd"/>
      <w:r>
        <w:t xml:space="preserve"> </w:t>
      </w:r>
      <w:proofErr w:type="spellStart"/>
      <w:r>
        <w:t>함께</w:t>
      </w:r>
      <w:proofErr w:type="spellEnd"/>
      <w:r>
        <w:t xml:space="preserve"> </w:t>
      </w:r>
      <w:proofErr w:type="spellStart"/>
      <w:r>
        <w:t>Copilot에</w:t>
      </w:r>
      <w:proofErr w:type="spellEnd"/>
      <w:r>
        <w:t xml:space="preserve"> </w:t>
      </w:r>
      <w:proofErr w:type="spellStart"/>
      <w:r>
        <w:t>입력하고</w:t>
      </w:r>
      <w:proofErr w:type="spellEnd"/>
      <w:r>
        <w:t xml:space="preserve">,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내용을</w:t>
      </w:r>
      <w:proofErr w:type="spellEnd"/>
      <w:r>
        <w:t xml:space="preserve"> </w:t>
      </w:r>
      <w:proofErr w:type="spellStart"/>
      <w:r>
        <w:t>팀이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판단합니다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1644012B" w14:textId="77777777">
        <w:tc>
          <w:tcPr>
            <w:tcW w:w="10282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1A47E0" w14:textId="77777777" w:rsidR="00BC3292" w:rsidRDefault="004B7DCE">
            <w:r>
              <w:rPr>
                <w:b/>
                <w:color w:val="0072CE"/>
                <w:lang w:eastAsia="ko-KR"/>
              </w:rPr>
              <w:t xml:space="preserve">복사하여 사용  </w:t>
            </w:r>
            <w:r>
              <w:rPr>
                <w:lang w:eastAsia="ko-KR"/>
              </w:rPr>
              <w:t>당신은 비개발자 3명의 AI Study Coach다. 아래 Project Brief를 검토하라.</w:t>
            </w:r>
            <w:r>
              <w:rPr>
                <w:lang w:eastAsia="ko-KR"/>
              </w:rPr>
              <w:br/>
              <w:t>1) 사용자, 문제, 입력, 출력, 성공 기준이 명확한지 평가하라.</w:t>
            </w:r>
            <w:r>
              <w:rPr>
                <w:lang w:eastAsia="ko-KR"/>
              </w:rPr>
              <w:br/>
              <w:t>2) 누락된 요구사항과 모순을 구분해 제시하라.</w:t>
            </w:r>
            <w:r>
              <w:rPr>
                <w:lang w:eastAsia="ko-KR"/>
              </w:rPr>
              <w:br/>
              <w:t>3) 데이터 보안과 사람의 검증이 필요한 지점을 표시하라.</w:t>
            </w:r>
            <w:r>
              <w:rPr>
                <w:lang w:eastAsia="ko-KR"/>
              </w:rPr>
              <w:br/>
              <w:t>4) 1주 내 수행 가능한 가장 작은 다음 단계 1개를 제안하라.</w:t>
            </w:r>
            <w:r>
              <w:rPr>
                <w:lang w:eastAsia="ko-KR"/>
              </w:rPr>
              <w:br/>
              <w:t>5) 확인되지 않은 내용은 추측하지 말고 확인 필요로 표시하라.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t xml:space="preserve">[Project Brief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</w:tr>
    </w:tbl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4176"/>
      </w:tblGrid>
      <w:tr w:rsidR="00BC3292" w14:paraId="75611159" w14:textId="77777777">
        <w:trPr>
          <w:tblHeader/>
          <w:jc w:val="center"/>
        </w:trPr>
        <w:tc>
          <w:tcPr>
            <w:tcW w:w="288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D8937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Copilot </w:t>
            </w:r>
            <w:proofErr w:type="spellStart"/>
            <w:r>
              <w:rPr>
                <w:b/>
                <w:color w:val="FFFFFF"/>
                <w:sz w:val="17"/>
              </w:rPr>
              <w:t>제안</w:t>
            </w:r>
            <w:proofErr w:type="spellEnd"/>
          </w:p>
        </w:tc>
        <w:tc>
          <w:tcPr>
            <w:tcW w:w="302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5DE78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팀 </w:t>
            </w:r>
            <w:proofErr w:type="spellStart"/>
            <w:r>
              <w:rPr>
                <w:b/>
                <w:color w:val="FFFFFF"/>
                <w:sz w:val="17"/>
              </w:rPr>
              <w:t>판단</w:t>
            </w:r>
            <w:proofErr w:type="spellEnd"/>
          </w:p>
        </w:tc>
        <w:tc>
          <w:tcPr>
            <w:tcW w:w="4176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4731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반영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여부와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이유</w:t>
            </w:r>
            <w:proofErr w:type="spellEnd"/>
          </w:p>
        </w:tc>
      </w:tr>
      <w:tr w:rsidR="00BC3292" w14:paraId="7A6F8FEE" w14:textId="77777777">
        <w:trPr>
          <w:jc w:val="center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3802A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누락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요구사항</w:t>
            </w:r>
            <w:proofErr w:type="spellEnd"/>
          </w:p>
        </w:tc>
        <w:tc>
          <w:tcPr>
            <w:tcW w:w="30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89669" w14:textId="77777777" w:rsidR="00BC3292" w:rsidRDefault="00BC3292">
            <w:pPr>
              <w:spacing w:after="40"/>
            </w:pPr>
          </w:p>
        </w:tc>
        <w:tc>
          <w:tcPr>
            <w:tcW w:w="41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F1B1B" w14:textId="77777777" w:rsidR="00BC3292" w:rsidRDefault="00BC3292">
            <w:pPr>
              <w:spacing w:after="40"/>
            </w:pPr>
          </w:p>
        </w:tc>
      </w:tr>
      <w:tr w:rsidR="00BC3292" w14:paraId="4F19596A" w14:textId="77777777">
        <w:trPr>
          <w:jc w:val="center"/>
        </w:trPr>
        <w:tc>
          <w:tcPr>
            <w:tcW w:w="28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19559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모순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또는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불명확성</w:t>
            </w:r>
            <w:proofErr w:type="spellEnd"/>
          </w:p>
        </w:tc>
        <w:tc>
          <w:tcPr>
            <w:tcW w:w="30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B42C8" w14:textId="77777777" w:rsidR="00BC3292" w:rsidRDefault="00BC3292">
            <w:pPr>
              <w:spacing w:after="40"/>
            </w:pPr>
          </w:p>
        </w:tc>
        <w:tc>
          <w:tcPr>
            <w:tcW w:w="417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DEF7C" w14:textId="77777777" w:rsidR="00BC3292" w:rsidRDefault="00BC3292">
            <w:pPr>
              <w:spacing w:after="40"/>
            </w:pPr>
          </w:p>
        </w:tc>
      </w:tr>
      <w:tr w:rsidR="00BC3292" w14:paraId="749D9809" w14:textId="77777777">
        <w:trPr>
          <w:jc w:val="center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80A88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보안·품질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위험</w:t>
            </w:r>
            <w:proofErr w:type="spellEnd"/>
          </w:p>
        </w:tc>
        <w:tc>
          <w:tcPr>
            <w:tcW w:w="30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8C0C5" w14:textId="77777777" w:rsidR="00BC3292" w:rsidRDefault="00BC3292">
            <w:pPr>
              <w:spacing w:after="40"/>
            </w:pPr>
          </w:p>
        </w:tc>
        <w:tc>
          <w:tcPr>
            <w:tcW w:w="41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83CB4" w14:textId="77777777" w:rsidR="00BC3292" w:rsidRDefault="00BC3292">
            <w:pPr>
              <w:spacing w:after="40"/>
            </w:pPr>
          </w:p>
        </w:tc>
      </w:tr>
      <w:tr w:rsidR="00BC3292" w14:paraId="2D301B3A" w14:textId="77777777">
        <w:trPr>
          <w:jc w:val="center"/>
        </w:trPr>
        <w:tc>
          <w:tcPr>
            <w:tcW w:w="288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E7885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가장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작은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다음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단계</w:t>
            </w:r>
            <w:proofErr w:type="spellEnd"/>
          </w:p>
        </w:tc>
        <w:tc>
          <w:tcPr>
            <w:tcW w:w="302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26BD8" w14:textId="77777777" w:rsidR="00BC3292" w:rsidRDefault="00BC3292">
            <w:pPr>
              <w:spacing w:after="40"/>
            </w:pPr>
          </w:p>
        </w:tc>
        <w:tc>
          <w:tcPr>
            <w:tcW w:w="417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01C08" w14:textId="77777777" w:rsidR="00BC3292" w:rsidRDefault="00BC3292">
            <w:pPr>
              <w:spacing w:after="40"/>
            </w:pPr>
          </w:p>
        </w:tc>
      </w:tr>
    </w:tbl>
    <w:p w14:paraId="29913C04" w14:textId="77777777" w:rsidR="00BC3292" w:rsidRDefault="004B7DCE">
      <w:pPr>
        <w:pStyle w:val="21"/>
      </w:pPr>
      <w:r>
        <w:t>Week 1 Action Items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1584"/>
        <w:gridCol w:w="1584"/>
        <w:gridCol w:w="2448"/>
      </w:tblGrid>
      <w:tr w:rsidR="00BC3292" w14:paraId="04EF060C" w14:textId="77777777">
        <w:trPr>
          <w:tblHeader/>
          <w:jc w:val="center"/>
        </w:trPr>
        <w:tc>
          <w:tcPr>
            <w:tcW w:w="446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824EB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158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D1F72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58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C0440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w="24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BC8B1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완료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조건</w:t>
            </w:r>
            <w:proofErr w:type="spellEnd"/>
          </w:p>
        </w:tc>
      </w:tr>
      <w:tr w:rsidR="00BC3292" w14:paraId="39E99CF4" w14:textId="77777777">
        <w:trPr>
          <w:jc w:val="center"/>
        </w:trPr>
        <w:tc>
          <w:tcPr>
            <w:tcW w:w="44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7A25F" w14:textId="77777777" w:rsidR="00BC3292" w:rsidRDefault="004B7DCE">
            <w:pPr>
              <w:spacing w:after="40"/>
            </w:pPr>
            <w:r>
              <w:rPr>
                <w:sz w:val="16"/>
              </w:rPr>
              <w:t xml:space="preserve">Project Brief </w:t>
            </w:r>
            <w:proofErr w:type="spellStart"/>
            <w:r>
              <w:rPr>
                <w:sz w:val="16"/>
              </w:rPr>
              <w:t>최종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정리</w:t>
            </w:r>
            <w:proofErr w:type="spellEnd"/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CF033" w14:textId="77777777" w:rsidR="00BC3292" w:rsidRDefault="00BC3292">
            <w:pPr>
              <w:spacing w:after="40"/>
            </w:pP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7BEA0" w14:textId="77777777" w:rsidR="00BC3292" w:rsidRDefault="00BC3292">
            <w:pPr>
              <w:spacing w:after="40"/>
            </w:pP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8E1C3" w14:textId="77777777" w:rsidR="00BC3292" w:rsidRDefault="00BC3292">
            <w:pPr>
              <w:spacing w:after="40"/>
            </w:pPr>
          </w:p>
        </w:tc>
      </w:tr>
      <w:tr w:rsidR="00BC3292" w14:paraId="0F2A116F" w14:textId="77777777">
        <w:trPr>
          <w:jc w:val="center"/>
        </w:trPr>
        <w:tc>
          <w:tcPr>
            <w:tcW w:w="446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70F70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샘플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준비</w:t>
            </w:r>
            <w:proofErr w:type="spellEnd"/>
          </w:p>
        </w:tc>
        <w:tc>
          <w:tcPr>
            <w:tcW w:w="158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80A84" w14:textId="77777777" w:rsidR="00BC3292" w:rsidRDefault="00BC3292">
            <w:pPr>
              <w:spacing w:after="40"/>
            </w:pPr>
          </w:p>
        </w:tc>
        <w:tc>
          <w:tcPr>
            <w:tcW w:w="158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820BA" w14:textId="77777777" w:rsidR="00BC3292" w:rsidRDefault="00BC3292">
            <w:pPr>
              <w:spacing w:after="40"/>
            </w:pPr>
          </w:p>
        </w:tc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C50F2" w14:textId="77777777" w:rsidR="00BC3292" w:rsidRDefault="00BC3292">
            <w:pPr>
              <w:spacing w:after="40"/>
            </w:pPr>
          </w:p>
        </w:tc>
      </w:tr>
      <w:tr w:rsidR="00BC3292" w14:paraId="143701DD" w14:textId="77777777">
        <w:trPr>
          <w:jc w:val="center"/>
        </w:trPr>
        <w:tc>
          <w:tcPr>
            <w:tcW w:w="44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B87AB" w14:textId="77777777" w:rsidR="00BC3292" w:rsidRDefault="004B7DCE">
            <w:pPr>
              <w:spacing w:after="40"/>
            </w:pPr>
            <w:r>
              <w:rPr>
                <w:sz w:val="16"/>
              </w:rPr>
              <w:t xml:space="preserve">Prompt Card </w:t>
            </w:r>
            <w:proofErr w:type="spellStart"/>
            <w:r>
              <w:rPr>
                <w:sz w:val="16"/>
              </w:rPr>
              <w:t>초안</w:t>
            </w:r>
            <w:proofErr w:type="spellEnd"/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09BBC" w14:textId="77777777" w:rsidR="00BC3292" w:rsidRDefault="00BC3292">
            <w:pPr>
              <w:spacing w:after="40"/>
            </w:pP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37BB9" w14:textId="77777777" w:rsidR="00BC3292" w:rsidRDefault="00BC3292">
            <w:pPr>
              <w:spacing w:after="40"/>
            </w:pP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E4EEF" w14:textId="77777777" w:rsidR="00BC3292" w:rsidRDefault="00BC3292">
            <w:pPr>
              <w:spacing w:after="40"/>
            </w:pPr>
          </w:p>
        </w:tc>
      </w:tr>
      <w:tr w:rsidR="00BC3292" w14:paraId="1CB498F8" w14:textId="77777777">
        <w:trPr>
          <w:jc w:val="center"/>
        </w:trPr>
        <w:tc>
          <w:tcPr>
            <w:tcW w:w="446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F495D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다음</w:t>
            </w:r>
            <w:proofErr w:type="spellEnd"/>
            <w:r>
              <w:rPr>
                <w:sz w:val="16"/>
              </w:rPr>
              <w:t xml:space="preserve"> 주 </w:t>
            </w:r>
            <w:proofErr w:type="spellStart"/>
            <w:r>
              <w:rPr>
                <w:sz w:val="16"/>
              </w:rPr>
              <w:t>역할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준비</w:t>
            </w:r>
            <w:proofErr w:type="spellEnd"/>
          </w:p>
        </w:tc>
        <w:tc>
          <w:tcPr>
            <w:tcW w:w="158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E329B" w14:textId="77777777" w:rsidR="00BC3292" w:rsidRDefault="00BC3292">
            <w:pPr>
              <w:spacing w:after="40"/>
            </w:pPr>
          </w:p>
        </w:tc>
        <w:tc>
          <w:tcPr>
            <w:tcW w:w="158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8122A" w14:textId="77777777" w:rsidR="00BC3292" w:rsidRDefault="00BC3292">
            <w:pPr>
              <w:spacing w:after="40"/>
            </w:pPr>
          </w:p>
        </w:tc>
        <w:tc>
          <w:tcPr>
            <w:tcW w:w="24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DB565" w14:textId="77777777" w:rsidR="00BC3292" w:rsidRDefault="00BC3292">
            <w:pPr>
              <w:spacing w:after="40"/>
            </w:pPr>
          </w:p>
        </w:tc>
      </w:tr>
    </w:tbl>
    <w:p w14:paraId="575D1B30" w14:textId="77777777" w:rsidR="00BC3292" w:rsidRDefault="004B7DCE">
      <w:r>
        <w:br w:type="page"/>
      </w:r>
    </w:p>
    <w:p w14:paraId="29E8EA03" w14:textId="77777777" w:rsidR="00BC3292" w:rsidRDefault="004B7DCE">
      <w:pPr>
        <w:pStyle w:val="1"/>
      </w:pPr>
      <w:r>
        <w:lastRenderedPageBreak/>
        <w:t xml:space="preserve">Activity 9. </w:t>
      </w:r>
      <w:proofErr w:type="spellStart"/>
      <w:r>
        <w:t>회고와</w:t>
      </w:r>
      <w:proofErr w:type="spellEnd"/>
      <w:r>
        <w:t xml:space="preserve"> </w:t>
      </w:r>
      <w:proofErr w:type="spellStart"/>
      <w:r>
        <w:t>종료</w:t>
      </w:r>
      <w:proofErr w:type="spellEnd"/>
      <w:r>
        <w:t xml:space="preserve"> Self-Assessment</w:t>
      </w:r>
    </w:p>
    <w:p w14:paraId="67664C4E" w14:textId="77777777" w:rsidR="00BC3292" w:rsidRDefault="004B7DCE">
      <w:pPr>
        <w:pStyle w:val="21"/>
      </w:pPr>
      <w:r>
        <w:t>Keep · Problem · Try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5"/>
        <w:gridCol w:w="3355"/>
        <w:gridCol w:w="3370"/>
      </w:tblGrid>
      <w:tr w:rsidR="00BC3292" w14:paraId="715F0F16" w14:textId="77777777">
        <w:trPr>
          <w:tblHeader/>
          <w:jc w:val="center"/>
        </w:trPr>
        <w:tc>
          <w:tcPr>
            <w:tcW w:w="3355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A36A8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8"/>
              </w:rPr>
              <w:t>Keep</w:t>
            </w:r>
            <w:r>
              <w:rPr>
                <w:b/>
                <w:color w:val="FFFFFF"/>
                <w:sz w:val="18"/>
              </w:rPr>
              <w:br/>
            </w:r>
            <w:proofErr w:type="spellStart"/>
            <w:r>
              <w:rPr>
                <w:b/>
                <w:color w:val="FFFFFF"/>
                <w:sz w:val="18"/>
              </w:rPr>
              <w:t>계속할</w:t>
            </w:r>
            <w:proofErr w:type="spellEnd"/>
            <w:r>
              <w:rPr>
                <w:b/>
                <w:color w:val="FFFFFF"/>
                <w:sz w:val="18"/>
              </w:rPr>
              <w:t xml:space="preserve"> 것</w:t>
            </w:r>
          </w:p>
        </w:tc>
        <w:tc>
          <w:tcPr>
            <w:tcW w:w="3355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FC192" w14:textId="77777777" w:rsidR="00BC3292" w:rsidRDefault="004B7DCE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  <w:r>
              <w:rPr>
                <w:b/>
                <w:color w:val="FFFFFF"/>
                <w:sz w:val="18"/>
              </w:rPr>
              <w:br/>
            </w:r>
            <w:proofErr w:type="spellStart"/>
            <w:r>
              <w:rPr>
                <w:b/>
                <w:color w:val="FFFFFF"/>
                <w:sz w:val="18"/>
              </w:rPr>
              <w:t>어려웠던</w:t>
            </w:r>
            <w:proofErr w:type="spellEnd"/>
            <w:r>
              <w:rPr>
                <w:b/>
                <w:color w:val="FFFFFF"/>
                <w:sz w:val="18"/>
              </w:rPr>
              <w:t xml:space="preserve"> 것</w:t>
            </w:r>
          </w:p>
        </w:tc>
        <w:tc>
          <w:tcPr>
            <w:tcW w:w="337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1BF28" w14:textId="77777777" w:rsidR="00BC3292" w:rsidRDefault="004B7DCE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Try</w:t>
            </w:r>
            <w:r>
              <w:rPr>
                <w:b/>
                <w:color w:val="FFFFFF"/>
                <w:sz w:val="18"/>
                <w:lang w:eastAsia="ko-KR"/>
              </w:rPr>
              <w:br/>
              <w:t>다음에 시도할 것</w:t>
            </w:r>
          </w:p>
        </w:tc>
      </w:tr>
      <w:tr w:rsidR="00BC3292" w14:paraId="244C3713" w14:textId="77777777">
        <w:trPr>
          <w:jc w:val="center"/>
        </w:trPr>
        <w:tc>
          <w:tcPr>
            <w:tcW w:w="335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2A99D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</w:p>
        </w:tc>
        <w:tc>
          <w:tcPr>
            <w:tcW w:w="335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1D828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</w:p>
        </w:tc>
        <w:tc>
          <w:tcPr>
            <w:tcW w:w="33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E547E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</w:p>
        </w:tc>
      </w:tr>
    </w:tbl>
    <w:p w14:paraId="1AE98A74" w14:textId="77777777" w:rsidR="00BC3292" w:rsidRDefault="004B7DCE">
      <w:pPr>
        <w:pStyle w:val="21"/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</w:p>
    <w:p w14:paraId="11BF1354" w14:textId="77777777" w:rsidR="00BA27D7" w:rsidRPr="00BA27D7" w:rsidRDefault="00BA27D7" w:rsidP="00BA27D7">
      <w:pPr>
        <w:spacing w:after="0" w:line="300" w:lineRule="atLeast"/>
        <w:rPr>
          <w:rFonts w:ascii="Segoe UI" w:eastAsia="굴림" w:hAnsi="Segoe UI" w:cs="Segoe UI"/>
          <w:color w:val="auto"/>
          <w:sz w:val="21"/>
          <w:szCs w:val="21"/>
          <w:lang w:eastAsia="ko-KR"/>
        </w:rPr>
      </w:pPr>
      <w:r w:rsidRPr="00BA27D7">
        <w:rPr>
          <w:rFonts w:ascii="Segoe UI" w:eastAsia="굴림" w:hAnsi="Symbol" w:cs="Segoe UI"/>
          <w:color w:val="auto"/>
          <w:sz w:val="21"/>
          <w:szCs w:val="21"/>
          <w:lang w:eastAsia="ko-KR"/>
        </w:rPr>
        <w:t>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 Copilot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은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초안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작성과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요약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업무에서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큰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효과가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있다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. </w:t>
      </w:r>
    </w:p>
    <w:p w14:paraId="6A552E84" w14:textId="77777777" w:rsidR="00BA27D7" w:rsidRPr="00BA27D7" w:rsidRDefault="00BA27D7" w:rsidP="00BA27D7">
      <w:pPr>
        <w:spacing w:after="0" w:line="300" w:lineRule="atLeast"/>
        <w:rPr>
          <w:rFonts w:ascii="Segoe UI" w:eastAsia="굴림" w:hAnsi="Segoe UI" w:cs="Segoe UI"/>
          <w:color w:val="auto"/>
          <w:sz w:val="21"/>
          <w:szCs w:val="21"/>
          <w:lang w:eastAsia="ko-KR"/>
        </w:rPr>
      </w:pPr>
      <w:r w:rsidRPr="00BA27D7">
        <w:rPr>
          <w:rFonts w:ascii="Segoe UI" w:eastAsia="굴림" w:hAnsi="Symbol" w:cs="Segoe UI"/>
          <w:color w:val="auto"/>
          <w:sz w:val="21"/>
          <w:szCs w:val="21"/>
          <w:lang w:eastAsia="ko-KR"/>
        </w:rPr>
        <w:t>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 Goal, Context, Expectations, Source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구조로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프롬프트를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작성하면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결과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품질이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향상된다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. </w:t>
      </w:r>
    </w:p>
    <w:p w14:paraId="60E67636" w14:textId="77777777" w:rsidR="00BA27D7" w:rsidRPr="00BA27D7" w:rsidRDefault="00BA27D7" w:rsidP="00BA27D7">
      <w:pPr>
        <w:spacing w:after="0" w:line="300" w:lineRule="atLeast"/>
        <w:rPr>
          <w:rFonts w:ascii="Segoe UI" w:eastAsia="굴림" w:hAnsi="Segoe UI" w:cs="Segoe UI"/>
          <w:color w:val="auto"/>
          <w:sz w:val="21"/>
          <w:szCs w:val="21"/>
          <w:lang w:eastAsia="ko-KR"/>
        </w:rPr>
      </w:pPr>
      <w:r w:rsidRPr="00BA27D7">
        <w:rPr>
          <w:rFonts w:ascii="Segoe UI" w:eastAsia="굴림" w:hAnsi="Symbol" w:cs="Segoe UI"/>
          <w:color w:val="auto"/>
          <w:sz w:val="21"/>
          <w:szCs w:val="21"/>
          <w:lang w:eastAsia="ko-KR"/>
        </w:rPr>
        <w:t>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최종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의사결정과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데이터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검증은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반드시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사람이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수행해야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 xml:space="preserve"> 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한다</w:t>
      </w:r>
      <w:r w:rsidRPr="00BA27D7">
        <w:rPr>
          <w:rFonts w:ascii="Segoe UI" w:eastAsia="굴림" w:hAnsi="Segoe UI" w:cs="Segoe UI"/>
          <w:color w:val="auto"/>
          <w:sz w:val="21"/>
          <w:szCs w:val="21"/>
          <w:lang w:eastAsia="ko-KR"/>
        </w:rPr>
        <w:t>.</w:t>
      </w:r>
    </w:p>
    <w:p w14:paraId="0C71409C" w14:textId="77777777" w:rsidR="00BC3292" w:rsidRDefault="004B7DCE">
      <w:pPr>
        <w:spacing w:after="120"/>
        <w:rPr>
          <w:lang w:eastAsia="ko-KR"/>
        </w:rPr>
      </w:pPr>
      <w:r>
        <w:rPr>
          <w:color w:val="AAB4BD"/>
          <w:lang w:eastAsia="ko-KR"/>
        </w:rPr>
        <w:t>________________________________________________________________________________</w:t>
      </w:r>
    </w:p>
    <w:p w14:paraId="52D65A18" w14:textId="77777777" w:rsidR="00BC3292" w:rsidRDefault="004B7DCE">
      <w:pPr>
        <w:pStyle w:val="21"/>
        <w:rPr>
          <w:lang w:eastAsia="ko-KR"/>
        </w:rPr>
      </w:pP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불명확한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</w:p>
    <w:p w14:paraId="044B1CEB" w14:textId="77777777" w:rsidR="00BC3292" w:rsidRDefault="004B7DCE">
      <w:pPr>
        <w:spacing w:after="120"/>
      </w:pPr>
      <w:r>
        <w:rPr>
          <w:color w:val="AAB4BD"/>
        </w:rPr>
        <w:t>________________________________________________________________________________</w:t>
      </w:r>
    </w:p>
    <w:p w14:paraId="50A120D0" w14:textId="77777777" w:rsidR="00BC3292" w:rsidRDefault="004B7DCE">
      <w:pPr>
        <w:spacing w:after="120"/>
      </w:pPr>
      <w:r>
        <w:rPr>
          <w:color w:val="AAB4BD"/>
        </w:rPr>
        <w:t>________________________________________________________________________________</w:t>
      </w:r>
    </w:p>
    <w:p w14:paraId="5074A34E" w14:textId="77777777" w:rsidR="00BC3292" w:rsidRDefault="004B7DCE">
      <w:pPr>
        <w:pStyle w:val="21"/>
      </w:pPr>
      <w:proofErr w:type="spellStart"/>
      <w:r>
        <w:t>다음</w:t>
      </w:r>
      <w:proofErr w:type="spellEnd"/>
      <w:r>
        <w:t xml:space="preserve"> </w:t>
      </w:r>
      <w:r>
        <w:t>주</w:t>
      </w:r>
      <w:r>
        <w:t xml:space="preserve"> </w:t>
      </w:r>
      <w:r>
        <w:t>전</w:t>
      </w:r>
      <w:r>
        <w:t xml:space="preserve"> </w:t>
      </w:r>
      <w:proofErr w:type="spellStart"/>
      <w:r>
        <w:t>개인</w:t>
      </w:r>
      <w:proofErr w:type="spellEnd"/>
      <w:r>
        <w:t xml:space="preserve"> </w:t>
      </w:r>
      <w:proofErr w:type="spellStart"/>
      <w:r>
        <w:t>과제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320"/>
        <w:gridCol w:w="864"/>
      </w:tblGrid>
      <w:tr w:rsidR="00BC3292" w14:paraId="0CE43A76" w14:textId="77777777">
        <w:trPr>
          <w:tblHeader/>
          <w:jc w:val="center"/>
        </w:trPr>
        <w:tc>
          <w:tcPr>
            <w:tcW w:w="4896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9B5B6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과제</w:t>
            </w:r>
            <w:proofErr w:type="spellEnd"/>
          </w:p>
        </w:tc>
        <w:tc>
          <w:tcPr>
            <w:tcW w:w="4320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CE0C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완료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조건</w:t>
            </w:r>
            <w:proofErr w:type="spellEnd"/>
          </w:p>
        </w:tc>
        <w:tc>
          <w:tcPr>
            <w:tcW w:w="864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928EF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완료</w:t>
            </w:r>
            <w:proofErr w:type="spellEnd"/>
          </w:p>
        </w:tc>
      </w:tr>
      <w:tr w:rsidR="00BC3292" w14:paraId="429B8FDD" w14:textId="77777777"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367FB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선정 Use Case를 자신의 업무 1건에 적용해 보기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8DAFA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입력, Copilot 결과, 오류, 개선 프롬프트 기록</w:t>
            </w:r>
          </w:p>
        </w:tc>
        <w:tc>
          <w:tcPr>
            <w:tcW w:w="8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59E01" w14:textId="77777777" w:rsidR="00BC3292" w:rsidRDefault="004B7DCE">
            <w:pPr>
              <w:spacing w:after="40"/>
            </w:pPr>
            <w:r>
              <w:rPr>
                <w:sz w:val="17"/>
              </w:rPr>
              <w:t>□</w:t>
            </w:r>
          </w:p>
        </w:tc>
      </w:tr>
      <w:tr w:rsidR="00BC3292" w14:paraId="3071BC84" w14:textId="77777777">
        <w:trPr>
          <w:jc w:val="center"/>
        </w:trPr>
        <w:tc>
          <w:tcPr>
            <w:tcW w:w="4896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AE2BB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Prompt Card </w:t>
            </w:r>
            <w:proofErr w:type="spellStart"/>
            <w:r>
              <w:rPr>
                <w:sz w:val="17"/>
              </w:rPr>
              <w:t>초안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작성</w:t>
            </w:r>
            <w:proofErr w:type="spellEnd"/>
          </w:p>
        </w:tc>
        <w:tc>
          <w:tcPr>
            <w:tcW w:w="4320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90AC9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Goal, Context, Expectations, Source </w:t>
            </w:r>
            <w:proofErr w:type="spellStart"/>
            <w:r>
              <w:rPr>
                <w:sz w:val="17"/>
              </w:rPr>
              <w:t>포함</w:t>
            </w:r>
            <w:proofErr w:type="spellEnd"/>
          </w:p>
        </w:tc>
        <w:tc>
          <w:tcPr>
            <w:tcW w:w="864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F753E" w14:textId="77777777" w:rsidR="00BC3292" w:rsidRDefault="004B7DCE">
            <w:pPr>
              <w:spacing w:after="40"/>
            </w:pPr>
            <w:r>
              <w:rPr>
                <w:sz w:val="17"/>
              </w:rPr>
              <w:t>□</w:t>
            </w:r>
          </w:p>
        </w:tc>
      </w:tr>
      <w:tr w:rsidR="00BC3292" w14:paraId="78E8AFA4" w14:textId="77777777"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9EA80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보안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점검</w:t>
            </w:r>
            <w:proofErr w:type="spellEnd"/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5DC1D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사용한 데이터가 가상 또는 허용 범위인지 확인</w:t>
            </w:r>
          </w:p>
        </w:tc>
        <w:tc>
          <w:tcPr>
            <w:tcW w:w="8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9ED13" w14:textId="77777777" w:rsidR="00BC3292" w:rsidRDefault="004B7DCE">
            <w:pPr>
              <w:spacing w:after="40"/>
            </w:pPr>
            <w:r>
              <w:rPr>
                <w:sz w:val="17"/>
              </w:rPr>
              <w:t>□</w:t>
            </w:r>
          </w:p>
        </w:tc>
      </w:tr>
    </w:tbl>
    <w:p w14:paraId="11A71A32" w14:textId="77777777" w:rsidR="00BC3292" w:rsidRDefault="004B7DCE">
      <w:pPr>
        <w:pStyle w:val="21"/>
      </w:pPr>
      <w:proofErr w:type="spellStart"/>
      <w:r>
        <w:t>종료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52A4AE21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□ Web과 Work가 필요한 상황을 구분할 수 있다.</w:t>
      </w:r>
    </w:p>
    <w:p w14:paraId="12B90A26" w14:textId="77777777" w:rsidR="00BC3292" w:rsidRDefault="004B7DCE">
      <w:pPr>
        <w:pStyle w:val="a0"/>
      </w:pPr>
      <w:r>
        <w:t xml:space="preserve">□ Goal, Context, Expectations, </w:t>
      </w:r>
      <w:proofErr w:type="spellStart"/>
      <w:r>
        <w:t>Source로</w:t>
      </w:r>
      <w:proofErr w:type="spellEnd"/>
      <w:r>
        <w:t xml:space="preserve"> </w:t>
      </w:r>
      <w:proofErr w:type="spellStart"/>
      <w:r>
        <w:t>프롬프트를</w:t>
      </w:r>
      <w:proofErr w:type="spellEnd"/>
      <w:r>
        <w:t xml:space="preserve"> </w:t>
      </w:r>
      <w:proofErr w:type="spellStart"/>
      <w:r>
        <w:t>개선할</w:t>
      </w:r>
      <w:proofErr w:type="spellEnd"/>
      <w:r>
        <w:t xml:space="preserve"> 수 </w:t>
      </w:r>
      <w:proofErr w:type="spellStart"/>
      <w:r>
        <w:t>있다</w:t>
      </w:r>
      <w:proofErr w:type="spellEnd"/>
      <w:r>
        <w:t>.</w:t>
      </w:r>
    </w:p>
    <w:p w14:paraId="5FC70555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□ 반복 업무 5개를 발굴하고 평가했다.</w:t>
      </w:r>
    </w:p>
    <w:p w14:paraId="71246A30" w14:textId="77777777" w:rsidR="00BC3292" w:rsidRDefault="004B7DCE">
      <w:pPr>
        <w:pStyle w:val="a0"/>
      </w:pPr>
      <w:r>
        <w:t xml:space="preserve">□ 팀 </w:t>
      </w:r>
      <w:proofErr w:type="spellStart"/>
      <w:r>
        <w:t>공통</w:t>
      </w:r>
      <w:proofErr w:type="spellEnd"/>
      <w:r>
        <w:t xml:space="preserve"> Use </w:t>
      </w:r>
      <w:proofErr w:type="spellStart"/>
      <w:r>
        <w:t>Case와</w:t>
      </w:r>
      <w:proofErr w:type="spellEnd"/>
      <w:r>
        <w:t xml:space="preserve"> Project </w:t>
      </w:r>
      <w:proofErr w:type="spellStart"/>
      <w:r>
        <w:t>Brief를</w:t>
      </w:r>
      <w:proofErr w:type="spellEnd"/>
      <w:r>
        <w:t xml:space="preserve"> </w:t>
      </w:r>
      <w:proofErr w:type="spellStart"/>
      <w:r>
        <w:t>완성했다</w:t>
      </w:r>
      <w:proofErr w:type="spellEnd"/>
      <w:r>
        <w:t>.</w:t>
      </w:r>
    </w:p>
    <w:p w14:paraId="1D0AAB40" w14:textId="77777777" w:rsidR="00BC3292" w:rsidRDefault="004B7DCE">
      <w:pPr>
        <w:pStyle w:val="a0"/>
        <w:rPr>
          <w:lang w:eastAsia="ko-KR"/>
        </w:rPr>
      </w:pPr>
      <w:r>
        <w:rPr>
          <w:lang w:eastAsia="ko-KR"/>
        </w:rPr>
        <w:t>□ 실제 고객정보와 기밀을 사용하지 않았다.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BC3292" w14:paraId="066C38C2" w14:textId="77777777">
        <w:tc>
          <w:tcPr>
            <w:tcW w:w="10282" w:type="dxa"/>
            <w:shd w:val="clear" w:color="auto" w:fill="EAF6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587ACF" w14:textId="77777777" w:rsidR="00BC3292" w:rsidRDefault="004B7DCE">
            <w:r>
              <w:rPr>
                <w:b/>
                <w:color w:val="0072CE"/>
              </w:rPr>
              <w:t xml:space="preserve">Week 1 </w:t>
            </w:r>
            <w:proofErr w:type="spellStart"/>
            <w:r>
              <w:rPr>
                <w:b/>
                <w:color w:val="0072CE"/>
              </w:rPr>
              <w:t>완료</w:t>
            </w:r>
            <w:proofErr w:type="spellEnd"/>
            <w:r>
              <w:rPr>
                <w:b/>
                <w:color w:val="0072CE"/>
              </w:rPr>
              <w:t xml:space="preserve"> </w:t>
            </w:r>
            <w:proofErr w:type="spellStart"/>
            <w:r>
              <w:rPr>
                <w:b/>
                <w:color w:val="0072CE"/>
              </w:rPr>
              <w:t>기준</w:t>
            </w:r>
            <w:proofErr w:type="spellEnd"/>
            <w:r>
              <w:rPr>
                <w:b/>
                <w:color w:val="0072CE"/>
              </w:rPr>
              <w:t xml:space="preserve">  </w:t>
            </w:r>
            <w:r>
              <w:t xml:space="preserve">Use Case Backlog, </w:t>
            </w:r>
            <w:proofErr w:type="spellStart"/>
            <w:r>
              <w:t>평가표</w:t>
            </w:r>
            <w:proofErr w:type="spellEnd"/>
            <w:r>
              <w:t xml:space="preserve">, </w:t>
            </w:r>
            <w:proofErr w:type="spellStart"/>
            <w:r>
              <w:t>공통</w:t>
            </w:r>
            <w:proofErr w:type="spellEnd"/>
            <w:r>
              <w:t xml:space="preserve"> Use Case, Project Brief, Action </w:t>
            </w:r>
            <w:proofErr w:type="spellStart"/>
            <w:r>
              <w:t>Item이</w:t>
            </w:r>
            <w:proofErr w:type="spellEnd"/>
            <w:r>
              <w:t xml:space="preserve"> </w:t>
            </w:r>
            <w:proofErr w:type="spellStart"/>
            <w:r>
              <w:t>모두</w:t>
            </w:r>
            <w:proofErr w:type="spellEnd"/>
            <w:r>
              <w:t xml:space="preserve"> </w:t>
            </w:r>
            <w:proofErr w:type="spellStart"/>
            <w:r>
              <w:t>작성되어야</w:t>
            </w:r>
            <w:proofErr w:type="spellEnd"/>
            <w:r>
              <w:t xml:space="preserve"> </w:t>
            </w:r>
            <w:proofErr w:type="spellStart"/>
            <w:r>
              <w:t>합니다</w:t>
            </w:r>
            <w:proofErr w:type="spellEnd"/>
            <w:r>
              <w:t>.</w:t>
            </w:r>
          </w:p>
        </w:tc>
      </w:tr>
    </w:tbl>
    <w:p w14:paraId="00CA30FD" w14:textId="77777777" w:rsidR="00BC3292" w:rsidRDefault="004B7DCE">
      <w:r>
        <w:br w:type="page"/>
      </w:r>
    </w:p>
    <w:p w14:paraId="67C60A76" w14:textId="77777777" w:rsidR="00BC3292" w:rsidRDefault="004B7DCE">
      <w:pPr>
        <w:pStyle w:val="1"/>
      </w:pPr>
      <w:r>
        <w:lastRenderedPageBreak/>
        <w:t xml:space="preserve">Appendix A. </w:t>
      </w:r>
      <w:proofErr w:type="spellStart"/>
      <w:r>
        <w:t>진행자용</w:t>
      </w:r>
      <w:proofErr w:type="spellEnd"/>
      <w:r>
        <w:t xml:space="preserve"> Answer Guide</w:t>
      </w:r>
    </w:p>
    <w:p w14:paraId="338C45AF" w14:textId="77777777" w:rsidR="00BC3292" w:rsidRDefault="004B7DCE">
      <w:pPr>
        <w:rPr>
          <w:lang w:eastAsia="ko-KR"/>
        </w:rPr>
      </w:pPr>
      <w:r>
        <w:rPr>
          <w:lang w:eastAsia="ko-KR"/>
        </w:rPr>
        <w:t>아래 내용은 정답이 아니라 토론을 진행하기 위한 기준입니다.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BC3292" w14:paraId="13DC8B68" w14:textId="77777777">
        <w:trPr>
          <w:tblHeader/>
          <w:jc w:val="center"/>
        </w:trPr>
        <w:tc>
          <w:tcPr>
            <w:tcW w:w="223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A1056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주제</w:t>
            </w:r>
            <w:proofErr w:type="spellEnd"/>
          </w:p>
        </w:tc>
        <w:tc>
          <w:tcPr>
            <w:tcW w:w="784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16AD7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진행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기준</w:t>
            </w:r>
            <w:proofErr w:type="spellEnd"/>
          </w:p>
        </w:tc>
      </w:tr>
      <w:tr w:rsidR="00BC3292" w14:paraId="5D8B7836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CCB55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Web와</w:t>
            </w:r>
            <w:proofErr w:type="spellEnd"/>
            <w:r>
              <w:rPr>
                <w:sz w:val="16"/>
              </w:rPr>
              <w:t xml:space="preserve"> Work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13859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공개 정보 중심 질문과 Microsoft 365 업무정보가 필요한 질문을 구분하도록 유도한다.</w:t>
            </w:r>
          </w:p>
        </w:tc>
      </w:tr>
      <w:tr w:rsidR="00BC3292" w14:paraId="3A0E8945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F8D34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좋은</w:t>
            </w:r>
            <w:proofErr w:type="spellEnd"/>
            <w:r>
              <w:rPr>
                <w:sz w:val="16"/>
              </w:rPr>
              <w:t xml:space="preserve"> Use Case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8D8B7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반복적이고 입력과 출력이 명확하며, 사람이 검증할 수 있고, 가상 데이터로 실습 가능한 업무를 우선한다.</w:t>
            </w:r>
          </w:p>
        </w:tc>
      </w:tr>
      <w:tr w:rsidR="00BC3292" w14:paraId="15D71AD1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4FD06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피해야</w:t>
            </w:r>
            <w:proofErr w:type="spellEnd"/>
            <w:r>
              <w:rPr>
                <w:sz w:val="16"/>
              </w:rPr>
              <w:t xml:space="preserve"> 할 Use Case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BB90D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안전·법률·계약의 최종 판단, 자동 발송·삭제, 민감정보 의존, 대규모 시스템 연동은 1차 범위에서 제외한다.</w:t>
            </w:r>
          </w:p>
        </w:tc>
      </w:tr>
      <w:tr w:rsidR="00BC3292" w14:paraId="1DBE57E6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C7766" w14:textId="77777777" w:rsidR="00BC3292" w:rsidRDefault="004B7DCE">
            <w:pPr>
              <w:spacing w:after="40"/>
            </w:pPr>
            <w:proofErr w:type="spellStart"/>
            <w:r>
              <w:rPr>
                <w:sz w:val="16"/>
              </w:rPr>
              <w:t>프롬프트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평가</w:t>
            </w:r>
            <w:proofErr w:type="spellEnd"/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D7C17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길이보다 목적, 맥락, 기대 형식, 근거 범위, 불확실성 처리가 명확한지 본다.</w:t>
            </w:r>
          </w:p>
        </w:tc>
      </w:tr>
      <w:tr w:rsidR="00BC3292" w14:paraId="1BD0C3C5" w14:textId="77777777">
        <w:trPr>
          <w:jc w:val="center"/>
        </w:trPr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EC85B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Copilot 결과 평가</w:t>
            </w:r>
          </w:p>
        </w:tc>
        <w:tc>
          <w:tcPr>
            <w:tcW w:w="78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90E92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자연스러움이 아니라 사실성, 누락, 재현성, 활용 가능성, 보안을 확인한다.</w:t>
            </w:r>
          </w:p>
        </w:tc>
      </w:tr>
      <w:tr w:rsidR="00BC3292" w14:paraId="78B94482" w14:textId="77777777">
        <w:trPr>
          <w:jc w:val="center"/>
        </w:trPr>
        <w:tc>
          <w:tcPr>
            <w:tcW w:w="223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3100B" w14:textId="77777777" w:rsidR="00BC3292" w:rsidRDefault="004B7DCE">
            <w:pPr>
              <w:spacing w:after="40"/>
            </w:pPr>
            <w:r>
              <w:rPr>
                <w:sz w:val="16"/>
              </w:rPr>
              <w:t>Project Brief</w:t>
            </w:r>
          </w:p>
        </w:tc>
        <w:tc>
          <w:tcPr>
            <w:tcW w:w="784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B47AB" w14:textId="77777777" w:rsidR="00BC3292" w:rsidRDefault="004B7DCE">
            <w:pPr>
              <w:spacing w:after="40"/>
              <w:rPr>
                <w:lang w:eastAsia="ko-KR"/>
              </w:rPr>
            </w:pPr>
            <w:r>
              <w:rPr>
                <w:sz w:val="16"/>
                <w:lang w:eastAsia="ko-KR"/>
              </w:rPr>
              <w:t>문제, 사용자, 입력, 출력, 성공 기준, 범위와 데이터 경계가 한 페이지에서 이해되어야 한다.</w:t>
            </w:r>
          </w:p>
        </w:tc>
      </w:tr>
    </w:tbl>
    <w:p w14:paraId="768623D0" w14:textId="77777777" w:rsidR="00BC3292" w:rsidRDefault="004B7DCE">
      <w:pPr>
        <w:pStyle w:val="21"/>
      </w:pPr>
      <w:proofErr w:type="spellStart"/>
      <w:r>
        <w:t>권장</w:t>
      </w:r>
      <w:proofErr w:type="spellEnd"/>
      <w:r>
        <w:t xml:space="preserve"> </w:t>
      </w:r>
      <w:proofErr w:type="spellStart"/>
      <w:r>
        <w:t>시간</w:t>
      </w:r>
      <w:proofErr w:type="spellEnd"/>
      <w:r>
        <w:t xml:space="preserve"> </w:t>
      </w:r>
      <w:proofErr w:type="spellStart"/>
      <w:r>
        <w:t>관리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3168"/>
      </w:tblGrid>
      <w:tr w:rsidR="00BC3292" w14:paraId="3C526931" w14:textId="77777777">
        <w:trPr>
          <w:tblHeader/>
          <w:jc w:val="center"/>
        </w:trPr>
        <w:tc>
          <w:tcPr>
            <w:tcW w:w="6912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8D4AE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활동</w:t>
            </w:r>
            <w:proofErr w:type="spellEnd"/>
          </w:p>
        </w:tc>
        <w:tc>
          <w:tcPr>
            <w:tcW w:w="3168" w:type="dxa"/>
            <w:shd w:val="clear" w:color="auto" w:fill="1834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3E344" w14:textId="77777777" w:rsidR="00BC3292" w:rsidRDefault="004B7DCE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권장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시간</w:t>
            </w:r>
            <w:proofErr w:type="spellEnd"/>
          </w:p>
        </w:tc>
      </w:tr>
      <w:tr w:rsidR="00BC3292" w14:paraId="12AD896B" w14:textId="77777777">
        <w:trPr>
          <w:jc w:val="center"/>
        </w:trPr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A4D33" w14:textId="77777777" w:rsidR="00BC3292" w:rsidRDefault="004B7DCE">
            <w:pPr>
              <w:spacing w:after="40"/>
            </w:pPr>
            <w:r>
              <w:rPr>
                <w:sz w:val="17"/>
              </w:rPr>
              <w:t>Self-</w:t>
            </w:r>
            <w:proofErr w:type="spellStart"/>
            <w:r>
              <w:rPr>
                <w:sz w:val="17"/>
              </w:rPr>
              <w:t>Assessment와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개념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확인</w:t>
            </w:r>
            <w:proofErr w:type="spellEnd"/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0738B" w14:textId="77777777" w:rsidR="00BC3292" w:rsidRDefault="004B7DCE">
            <w:pPr>
              <w:spacing w:after="40"/>
            </w:pPr>
            <w:r>
              <w:rPr>
                <w:sz w:val="17"/>
              </w:rPr>
              <w:t>15분</w:t>
            </w:r>
          </w:p>
        </w:tc>
      </w:tr>
      <w:tr w:rsidR="00BC3292" w14:paraId="57481683" w14:textId="77777777">
        <w:trPr>
          <w:jc w:val="center"/>
        </w:trPr>
        <w:tc>
          <w:tcPr>
            <w:tcW w:w="691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D9355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프롬프트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비교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실험</w:t>
            </w:r>
            <w:proofErr w:type="spellEnd"/>
          </w:p>
        </w:tc>
        <w:tc>
          <w:tcPr>
            <w:tcW w:w="316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9E5F7" w14:textId="77777777" w:rsidR="00BC3292" w:rsidRDefault="004B7DCE">
            <w:pPr>
              <w:spacing w:after="40"/>
            </w:pPr>
            <w:r>
              <w:rPr>
                <w:sz w:val="17"/>
              </w:rPr>
              <w:t>20분</w:t>
            </w:r>
          </w:p>
        </w:tc>
      </w:tr>
      <w:tr w:rsidR="00BC3292" w14:paraId="0DE6C9F3" w14:textId="77777777">
        <w:trPr>
          <w:jc w:val="center"/>
        </w:trPr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47B02" w14:textId="77777777" w:rsidR="00BC3292" w:rsidRDefault="004B7DCE">
            <w:pPr>
              <w:spacing w:after="40"/>
            </w:pPr>
            <w:proofErr w:type="spellStart"/>
            <w:r>
              <w:rPr>
                <w:sz w:val="17"/>
              </w:rPr>
              <w:t>반복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업무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발굴과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평가</w:t>
            </w:r>
            <w:proofErr w:type="spellEnd"/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F9FEA" w14:textId="77777777" w:rsidR="00BC3292" w:rsidRDefault="004B7DCE">
            <w:pPr>
              <w:spacing w:after="40"/>
            </w:pPr>
            <w:r>
              <w:rPr>
                <w:sz w:val="17"/>
              </w:rPr>
              <w:t>25분</w:t>
            </w:r>
          </w:p>
        </w:tc>
      </w:tr>
      <w:tr w:rsidR="00BC3292" w14:paraId="7AB178A7" w14:textId="77777777">
        <w:trPr>
          <w:jc w:val="center"/>
        </w:trPr>
        <w:tc>
          <w:tcPr>
            <w:tcW w:w="6912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E1F28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Peer </w:t>
            </w:r>
            <w:proofErr w:type="spellStart"/>
            <w:r>
              <w:rPr>
                <w:sz w:val="17"/>
              </w:rPr>
              <w:t>Review와</w:t>
            </w:r>
            <w:proofErr w:type="spellEnd"/>
            <w:r>
              <w:rPr>
                <w:sz w:val="17"/>
              </w:rPr>
              <w:t xml:space="preserve"> Use Case </w:t>
            </w:r>
            <w:proofErr w:type="spellStart"/>
            <w:r>
              <w:rPr>
                <w:sz w:val="17"/>
              </w:rPr>
              <w:t>선정</w:t>
            </w:r>
            <w:proofErr w:type="spellEnd"/>
          </w:p>
        </w:tc>
        <w:tc>
          <w:tcPr>
            <w:tcW w:w="3168" w:type="dxa"/>
            <w:shd w:val="clear" w:color="auto" w:fill="F4F7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E1DFF" w14:textId="77777777" w:rsidR="00BC3292" w:rsidRDefault="004B7DCE">
            <w:pPr>
              <w:spacing w:after="40"/>
            </w:pPr>
            <w:r>
              <w:rPr>
                <w:sz w:val="17"/>
              </w:rPr>
              <w:t>20분</w:t>
            </w:r>
          </w:p>
        </w:tc>
      </w:tr>
      <w:tr w:rsidR="00BC3292" w14:paraId="0E89522D" w14:textId="77777777">
        <w:trPr>
          <w:jc w:val="center"/>
        </w:trPr>
        <w:tc>
          <w:tcPr>
            <w:tcW w:w="69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EA7A4" w14:textId="77777777" w:rsidR="00BC3292" w:rsidRDefault="004B7DCE">
            <w:pPr>
              <w:spacing w:after="40"/>
            </w:pPr>
            <w:r>
              <w:rPr>
                <w:sz w:val="17"/>
              </w:rPr>
              <w:t xml:space="preserve">Project </w:t>
            </w:r>
            <w:proofErr w:type="spellStart"/>
            <w:r>
              <w:rPr>
                <w:sz w:val="17"/>
              </w:rPr>
              <w:t>Brief와</w:t>
            </w:r>
            <w:proofErr w:type="spellEnd"/>
            <w:r>
              <w:rPr>
                <w:sz w:val="17"/>
              </w:rPr>
              <w:t xml:space="preserve"> Wrap-up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1F38E" w14:textId="77777777" w:rsidR="00BC3292" w:rsidRDefault="004B7DCE">
            <w:pPr>
              <w:spacing w:after="40"/>
            </w:pPr>
            <w:r>
              <w:rPr>
                <w:sz w:val="17"/>
              </w:rPr>
              <w:t>10분</w:t>
            </w:r>
          </w:p>
        </w:tc>
      </w:tr>
    </w:tbl>
    <w:p w14:paraId="452235AE" w14:textId="77777777" w:rsidR="00BC3292" w:rsidRDefault="004B7DCE">
      <w:pPr>
        <w:pStyle w:val="21"/>
      </w:pPr>
      <w:proofErr w:type="spellStart"/>
      <w:r>
        <w:t>참조</w:t>
      </w:r>
      <w:proofErr w:type="spellEnd"/>
      <w:r>
        <w:t xml:space="preserve"> </w:t>
      </w:r>
      <w:proofErr w:type="spellStart"/>
      <w:r>
        <w:t>계획서</w:t>
      </w:r>
      <w:proofErr w:type="spellEnd"/>
    </w:p>
    <w:p w14:paraId="4C72356E" w14:textId="77777777" w:rsidR="00BC3292" w:rsidRDefault="004B7DCE">
      <w:r>
        <w:t xml:space="preserve">본 </w:t>
      </w:r>
      <w:proofErr w:type="spellStart"/>
      <w:r>
        <w:t>Workbook은</w:t>
      </w:r>
      <w:proofErr w:type="spellEnd"/>
      <w:r>
        <w:t xml:space="preserve"> </w:t>
      </w:r>
      <w:proofErr w:type="spellStart"/>
      <w:r>
        <w:t>첨부된</w:t>
      </w:r>
      <w:proofErr w:type="spellEnd"/>
      <w:r>
        <w:t xml:space="preserve"> Week 1 </w:t>
      </w:r>
      <w:proofErr w:type="spellStart"/>
      <w:r>
        <w:t>계획서의</w:t>
      </w:r>
      <w:proofErr w:type="spellEnd"/>
      <w:r>
        <w:t xml:space="preserve"> Learning Outcomes, 90분 Session Plan,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Contents, Guided Practice, </w:t>
      </w:r>
      <w:proofErr w:type="spellStart"/>
      <w:r>
        <w:t>산출물과</w:t>
      </w:r>
      <w:proofErr w:type="spellEnd"/>
      <w:r>
        <w:t xml:space="preserve"> Self-</w:t>
      </w:r>
      <w:proofErr w:type="spellStart"/>
      <w:r>
        <w:t>check를</w:t>
      </w:r>
      <w:proofErr w:type="spellEnd"/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참가자</w:t>
      </w:r>
      <w:proofErr w:type="spellEnd"/>
      <w:r>
        <w:t xml:space="preserve"> </w:t>
      </w:r>
      <w:proofErr w:type="spellStart"/>
      <w:r>
        <w:t>수행</w:t>
      </w:r>
      <w:proofErr w:type="spellEnd"/>
      <w:r>
        <w:t xml:space="preserve"> </w:t>
      </w:r>
      <w:proofErr w:type="spellStart"/>
      <w:r>
        <w:t>양식으로</w:t>
      </w:r>
      <w:proofErr w:type="spellEnd"/>
      <w:r>
        <w:t xml:space="preserve"> </w:t>
      </w:r>
      <w:proofErr w:type="spellStart"/>
      <w:r>
        <w:t>확장한</w:t>
      </w:r>
      <w:proofErr w:type="spellEnd"/>
      <w:r>
        <w:t xml:space="preserve"> </w:t>
      </w:r>
      <w:proofErr w:type="spellStart"/>
      <w:r>
        <w:t>문서입니다</w:t>
      </w:r>
      <w:proofErr w:type="spellEnd"/>
      <w:r>
        <w:t>.</w:t>
      </w:r>
    </w:p>
    <w:sectPr w:rsidR="00BC3292" w:rsidSect="00034616">
      <w:headerReference w:type="default" r:id="rId20"/>
      <w:footerReference w:type="default" r:id="rId21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AE33" w14:textId="77777777" w:rsidR="00842E63" w:rsidRDefault="00842E63">
      <w:pPr>
        <w:spacing w:after="0" w:line="240" w:lineRule="auto"/>
      </w:pPr>
      <w:r>
        <w:separator/>
      </w:r>
    </w:p>
  </w:endnote>
  <w:endnote w:type="continuationSeparator" w:id="0">
    <w:p w14:paraId="7A5AFC39" w14:textId="77777777" w:rsidR="00842E63" w:rsidRDefault="00842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34C4" w14:textId="6786E28E" w:rsidR="00BC3292" w:rsidRDefault="004B7DCE">
    <w:pPr>
      <w:pStyle w:val="a6"/>
      <w:jc w:val="center"/>
    </w:pPr>
    <w:r>
      <w:rPr>
        <w:color w:val="5B6770"/>
        <w:sz w:val="16"/>
      </w:rPr>
      <w:t xml:space="preserve">Week 1 Participant Workbook | AMI/PI AE Team  |  </w:t>
    </w:r>
    <w:r>
      <w:fldChar w:fldCharType="begin"/>
    </w:r>
    <w:r>
      <w:instrText>PAGE</w:instrText>
    </w:r>
    <w:r>
      <w:fldChar w:fldCharType="separate"/>
    </w:r>
    <w:r w:rsidR="003757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E4EED" w14:textId="77777777" w:rsidR="00842E63" w:rsidRDefault="00842E63">
      <w:pPr>
        <w:spacing w:after="0" w:line="240" w:lineRule="auto"/>
      </w:pPr>
      <w:r>
        <w:separator/>
      </w:r>
    </w:p>
  </w:footnote>
  <w:footnote w:type="continuationSeparator" w:id="0">
    <w:p w14:paraId="22571960" w14:textId="77777777" w:rsidR="00842E63" w:rsidRDefault="00842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EE5F" w14:textId="77777777" w:rsidR="00BC3292" w:rsidRDefault="004B7DCE">
    <w:pPr>
      <w:pStyle w:val="a5"/>
      <w:jc w:val="right"/>
    </w:pPr>
    <w:r>
      <w:rPr>
        <w:color w:val="5B6770"/>
        <w:sz w:val="16"/>
      </w:rPr>
      <w:t>COPILOT AI STUDY GROUP | WEEK 1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A08C5"/>
    <w:multiLevelType w:val="hybridMultilevel"/>
    <w:tmpl w:val="DF5A191C"/>
    <w:lvl w:ilvl="0" w:tplc="B904555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42646600">
    <w:abstractNumId w:val="8"/>
  </w:num>
  <w:num w:numId="2" w16cid:durableId="567106409">
    <w:abstractNumId w:val="6"/>
  </w:num>
  <w:num w:numId="3" w16cid:durableId="1930458318">
    <w:abstractNumId w:val="5"/>
  </w:num>
  <w:num w:numId="4" w16cid:durableId="1644695997">
    <w:abstractNumId w:val="4"/>
  </w:num>
  <w:num w:numId="5" w16cid:durableId="1194926819">
    <w:abstractNumId w:val="7"/>
  </w:num>
  <w:num w:numId="6" w16cid:durableId="172914863">
    <w:abstractNumId w:val="3"/>
  </w:num>
  <w:num w:numId="7" w16cid:durableId="733821742">
    <w:abstractNumId w:val="2"/>
  </w:num>
  <w:num w:numId="8" w16cid:durableId="1661736060">
    <w:abstractNumId w:val="1"/>
  </w:num>
  <w:num w:numId="9" w16cid:durableId="2074085275">
    <w:abstractNumId w:val="0"/>
  </w:num>
  <w:num w:numId="10" w16cid:durableId="2000573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41"/>
    <w:rsid w:val="0006063C"/>
    <w:rsid w:val="00142AAF"/>
    <w:rsid w:val="0015074B"/>
    <w:rsid w:val="001762AD"/>
    <w:rsid w:val="00220AE2"/>
    <w:rsid w:val="00220C6A"/>
    <w:rsid w:val="0029639D"/>
    <w:rsid w:val="002A15E6"/>
    <w:rsid w:val="002D1376"/>
    <w:rsid w:val="002D67A0"/>
    <w:rsid w:val="00302864"/>
    <w:rsid w:val="00326F90"/>
    <w:rsid w:val="00334287"/>
    <w:rsid w:val="003757C8"/>
    <w:rsid w:val="0038332C"/>
    <w:rsid w:val="00411309"/>
    <w:rsid w:val="004B7DCE"/>
    <w:rsid w:val="004D7734"/>
    <w:rsid w:val="00506AB7"/>
    <w:rsid w:val="00541D6D"/>
    <w:rsid w:val="0083437B"/>
    <w:rsid w:val="00842E63"/>
    <w:rsid w:val="00876C06"/>
    <w:rsid w:val="00961BA4"/>
    <w:rsid w:val="009F0BCB"/>
    <w:rsid w:val="00AA1D8D"/>
    <w:rsid w:val="00B47730"/>
    <w:rsid w:val="00BA27D7"/>
    <w:rsid w:val="00BC3292"/>
    <w:rsid w:val="00CB0664"/>
    <w:rsid w:val="00D47853"/>
    <w:rsid w:val="00F96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6B2F3E-09B1-4010-80A5-38FEA8A5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color w:val="18344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72CE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72CE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86c25f-31f1-46f7-b4f9-3c53b1ed0b07}" enabled="1" method="Standard" siteId="{a1ae89fb-21b9-40bf-9d82-a10ae85a240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2780</TotalTime>
  <Pages>12</Pages>
  <Words>1071</Words>
  <Characters>6106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Seo, Jungwon</dc:creator>
  <cp:keywords/>
  <dc:description>generated by python-docx</dc:description>
  <cp:lastModifiedBy>Park, Jongsik</cp:lastModifiedBy>
  <cp:revision>8</cp:revision>
  <dcterms:created xsi:type="dcterms:W3CDTF">2026-08-31T05:21:00Z</dcterms:created>
  <dcterms:modified xsi:type="dcterms:W3CDTF">2026-09-14T05:08:00Z</dcterms:modified>
  <cp:category/>
</cp:coreProperties>
</file>