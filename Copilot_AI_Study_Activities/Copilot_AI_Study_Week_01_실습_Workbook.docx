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</w:pPr>
      <w:r>
        <w:rPr>
          <w:b/>
          <w:color w:val="0072CE"/>
          <w:sz w:val="26"/>
        </w:rPr>
        <w:t>WEEK 1</w:t>
      </w:r>
    </w:p>
    <w:p>
      <w:r>
        <w:rPr>
          <w:b/>
          <w:color w:val="18344A"/>
          <w:sz w:val="50"/>
        </w:rPr>
        <w:t>Microsoft Copilot 기본과</w:t>
        <w:br/>
        <w:t>업무 문제 선정</w:t>
      </w:r>
    </w:p>
    <w:p>
      <w:r>
        <w:rPr>
          <w:color w:val="0072CE"/>
          <w:sz w:val="26"/>
        </w:rPr>
        <w:t>Participant Workbook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4FA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b/>
                <w:color w:val="0072CE"/>
              </w:rPr>
              <w:t xml:space="preserve">오늘의 결과  </w:t>
            </w:r>
            <w:r>
              <w:t>각 참가자가 반복 업무 5개를 발굴하고, Impact·Effort·데이터 민감도로 평가한 뒤 팀 공통 Use Case 1개와 Project Brief 초안을 완성한다.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448"/>
            <w:shd w:fill="18344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참가자 정보</w:t>
            </w:r>
          </w:p>
        </w:tc>
        <w:tc>
          <w:tcPr>
            <w:tcW w:type="dxa" w:w="7632"/>
            <w:shd w:fill="18344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작성란</w:t>
            </w:r>
          </w:p>
        </w:tc>
      </w:tr>
      <w:tr>
        <w:tc>
          <w:tcPr>
            <w:tcW w:type="dxa" w:w="24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8"/>
              </w:rPr>
              <w:t>이름</w:t>
            </w:r>
          </w:p>
        </w:tc>
        <w:tc>
          <w:tcPr>
            <w:tcW w:type="dxa" w:w="76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8"/>
              </w:rPr>
            </w:r>
          </w:p>
        </w:tc>
      </w:tr>
      <w:tr>
        <w:tc>
          <w:tcPr>
            <w:tcW w:type="dxa" w:w="24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8"/>
              </w:rPr>
              <w:t>Study 일자</w:t>
            </w:r>
          </w:p>
        </w:tc>
        <w:tc>
          <w:tcPr>
            <w:tcW w:type="dxa" w:w="76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8"/>
              </w:rPr>
            </w:r>
          </w:p>
        </w:tc>
      </w:tr>
      <w:tr>
        <w:tc>
          <w:tcPr>
            <w:tcW w:type="dxa" w:w="24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8"/>
              </w:rPr>
              <w:t>오늘의 역할</w:t>
            </w:r>
          </w:p>
        </w:tc>
        <w:tc>
          <w:tcPr>
            <w:tcW w:type="dxa" w:w="76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8"/>
              </w:rPr>
              <w:t>□ Facilitator   □ Builder   □ Reviewer</w:t>
            </w:r>
          </w:p>
        </w:tc>
      </w:tr>
      <w:tr>
        <w:tc>
          <w:tcPr>
            <w:tcW w:type="dxa" w:w="24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8"/>
              </w:rPr>
              <w:t>현재 Copilot 사용 빈도</w:t>
            </w:r>
          </w:p>
        </w:tc>
        <w:tc>
          <w:tcPr>
            <w:tcW w:type="dxa" w:w="76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8"/>
              </w:rPr>
              <w:t>□ 처음   □ 월 1~2회   □ 주 1~2회   □ 거의 매일</w:t>
            </w:r>
          </w:p>
        </w:tc>
      </w:tr>
    </w:tbl>
    <w:p>
      <w:pPr>
        <w:pStyle w:val="Heading2"/>
      </w:pPr>
      <w:r>
        <w:t>Workbook 사용법</w:t>
      </w:r>
    </w:p>
    <w:p>
      <w:pPr>
        <w:pStyle w:val="ListBullet"/>
      </w:pPr>
      <w:r>
        <w:t>개인 작성 → Copilot 실습 → 3인 공유 → 팀 합의 순서로 진행합니다.</w:t>
      </w:r>
    </w:p>
    <w:p>
      <w:pPr>
        <w:pStyle w:val="ListBullet"/>
      </w:pPr>
      <w:r>
        <w:t>실습에는 공개 정보, 가상 데이터 또는 개인이 직접 만든 샘플만 사용합니다.</w:t>
      </w:r>
    </w:p>
    <w:p>
      <w:pPr>
        <w:pStyle w:val="ListBullet"/>
      </w:pPr>
      <w:r>
        <w:t>정답을 찾는 것보다 질문, 결과, 오류, 개선 과정을 기록하는 것이 중요합니다.</w:t>
      </w:r>
    </w:p>
    <w:p>
      <w:pPr>
        <w:pStyle w:val="ListBullet"/>
      </w:pPr>
      <w:r>
        <w:t>각 작성 칸은 짧은 문장과 핵심 키워드 중심으로 채웁니다.</w:t>
      </w:r>
    </w:p>
    <w:p>
      <w:r>
        <w:br w:type="page"/>
      </w:r>
    </w:p>
    <w:p>
      <w:pPr>
        <w:pStyle w:val="Heading1"/>
      </w:pPr>
      <w:r>
        <w:t>Activity 1. 시작 전 Self-Assessment</w:t>
      </w:r>
    </w:p>
    <w:p>
      <w:r>
        <w:t>아래 항목을 1점부터 5점으로 표시합니다. 종료 시 같은 항목을 다시 평가합니다.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6624"/>
            <w:shd w:fill="18344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1728"/>
            <w:shd w:fill="18344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시작 전</w:t>
            </w:r>
          </w:p>
        </w:tc>
        <w:tc>
          <w:tcPr>
            <w:tcW w:type="dxa" w:w="1728"/>
            <w:shd w:fill="18344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종료 후</w:t>
            </w:r>
          </w:p>
        </w:tc>
      </w:tr>
      <w:tr>
        <w:tc>
          <w:tcPr>
            <w:tcW w:type="dxa" w:w="66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Copilot에게 원하는 결과를 구체적으로 설명할 수 있다.</w:t>
            </w:r>
          </w:p>
        </w:tc>
        <w:tc>
          <w:tcPr>
            <w:tcW w:type="dxa" w:w="17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1  2  3  4  5</w:t>
            </w:r>
          </w:p>
        </w:tc>
        <w:tc>
          <w:tcPr>
            <w:tcW w:type="dxa" w:w="17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1  2  3  4  5</w:t>
            </w:r>
          </w:p>
        </w:tc>
      </w:tr>
      <w:tr>
        <w:tc>
          <w:tcPr>
            <w:tcW w:type="dxa" w:w="66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Web 정보와 사내 업무정보가 필요한 질문을 구분할 수 있다.</w:t>
            </w:r>
          </w:p>
        </w:tc>
        <w:tc>
          <w:tcPr>
            <w:tcW w:type="dxa" w:w="17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1  2  3  4  5</w:t>
            </w:r>
          </w:p>
        </w:tc>
        <w:tc>
          <w:tcPr>
            <w:tcW w:type="dxa" w:w="17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1  2  3  4  5</w:t>
            </w:r>
          </w:p>
        </w:tc>
      </w:tr>
      <w:tr>
        <w:tc>
          <w:tcPr>
            <w:tcW w:type="dxa" w:w="66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Goal, Context, Expectations, Source를 사용해 프롬프트를 만들 수 있다.</w:t>
            </w:r>
          </w:p>
        </w:tc>
        <w:tc>
          <w:tcPr>
            <w:tcW w:type="dxa" w:w="17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1  2  3  4  5</w:t>
            </w:r>
          </w:p>
        </w:tc>
        <w:tc>
          <w:tcPr>
            <w:tcW w:type="dxa" w:w="17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1  2  3  4  5</w:t>
            </w:r>
          </w:p>
        </w:tc>
      </w:tr>
      <w:tr>
        <w:tc>
          <w:tcPr>
            <w:tcW w:type="dxa" w:w="66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AI 결과의 오류와 확인 필요 항목을 찾을 수 있다.</w:t>
            </w:r>
          </w:p>
        </w:tc>
        <w:tc>
          <w:tcPr>
            <w:tcW w:type="dxa" w:w="17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1  2  3  4  5</w:t>
            </w:r>
          </w:p>
        </w:tc>
        <w:tc>
          <w:tcPr>
            <w:tcW w:type="dxa" w:w="17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1  2  3  4  5</w:t>
            </w:r>
          </w:p>
        </w:tc>
      </w:tr>
      <w:tr>
        <w:tc>
          <w:tcPr>
            <w:tcW w:type="dxa" w:w="66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AI 적용에 적합한 업무와 부적합한 업무를 구분할 수 있다.</w:t>
            </w:r>
          </w:p>
        </w:tc>
        <w:tc>
          <w:tcPr>
            <w:tcW w:type="dxa" w:w="17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1  2  3  4  5</w:t>
            </w:r>
          </w:p>
        </w:tc>
        <w:tc>
          <w:tcPr>
            <w:tcW w:type="dxa" w:w="17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1  2  3  4  5</w:t>
            </w:r>
          </w:p>
        </w:tc>
      </w:tr>
    </w:tbl>
    <w:p>
      <w:pPr>
        <w:pStyle w:val="Heading2"/>
      </w:pPr>
      <w:r>
        <w:t>나의 오늘 목표</w:t>
      </w:r>
    </w:p>
    <w:p>
      <w:pPr>
        <w:spacing w:after="120"/>
      </w:pPr>
      <w:r>
        <w:rPr>
          <w:color w:val="AAB4BD"/>
        </w:rPr>
        <w:t>________________________________________________________________________________</w:t>
      </w:r>
    </w:p>
    <w:p>
      <w:pPr>
        <w:spacing w:after="120"/>
      </w:pPr>
      <w:r>
        <w:rPr>
          <w:color w:val="AAB4BD"/>
        </w:rPr>
        <w:t>________________________________________________________________________________</w:t>
      </w:r>
    </w:p>
    <w:p>
      <w:pPr>
        <w:pStyle w:val="Heading2"/>
      </w:pPr>
      <w:r>
        <w:t>Copilot 사용 시 가장 어려운 점</w:t>
      </w:r>
    </w:p>
    <w:p>
      <w:pPr>
        <w:spacing w:after="120"/>
      </w:pPr>
      <w:r>
        <w:rPr>
          <w:color w:val="AAB4BD"/>
        </w:rPr>
        <w:t>________________________________________________________________________________</w:t>
      </w:r>
    </w:p>
    <w:p>
      <w:pPr>
        <w:spacing w:after="120"/>
      </w:pPr>
      <w:r>
        <w:rPr>
          <w:color w:val="AAB4BD"/>
        </w:rPr>
        <w:t>________________________________________________________________________________</w:t>
      </w:r>
    </w:p>
    <w:p>
      <w:pPr>
        <w:spacing w:after="120"/>
      </w:pPr>
      <w:r>
        <w:rPr>
          <w:color w:val="AAB4BD"/>
        </w:rPr>
        <w:t>________________________________________________________________________________</w:t>
      </w:r>
    </w:p>
    <w:p>
      <w:pPr>
        <w:pStyle w:val="Heading2"/>
      </w:pPr>
      <w:r>
        <w:t>오늘 꼭 확인하고 싶은 질문</w:t>
      </w:r>
    </w:p>
    <w:p>
      <w:pPr>
        <w:spacing w:after="120"/>
      </w:pPr>
      <w:r>
        <w:rPr>
          <w:color w:val="AAB4BD"/>
        </w:rPr>
        <w:t>________________________________________________________________________________</w:t>
      </w:r>
    </w:p>
    <w:p>
      <w:pPr>
        <w:spacing w:after="120"/>
      </w:pPr>
      <w:r>
        <w:rPr>
          <w:color w:val="AAB4BD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Activity 2. Copilot 기본 개념 Quick Check</w:t>
      </w:r>
    </w:p>
    <w:p>
      <w:r>
        <w:t>먼저 개인 의견을 작성하고, Copilot을 이용해 보완한 뒤 팀과 비교합니다.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232"/>
            <w:shd w:fill="18344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개념</w:t>
            </w:r>
          </w:p>
        </w:tc>
        <w:tc>
          <w:tcPr>
            <w:tcW w:type="dxa" w:w="3888"/>
            <w:shd w:fill="18344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내 설명</w:t>
            </w:r>
          </w:p>
        </w:tc>
        <w:tc>
          <w:tcPr>
            <w:tcW w:type="dxa" w:w="3960"/>
            <w:shd w:fill="18344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Copilot 확인 후 보완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  <w:t>Web 범위</w:t>
            </w:r>
          </w:p>
        </w:tc>
        <w:tc>
          <w:tcPr>
            <w:tcW w:type="dxa" w:w="38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  <w:br/>
              <w:br/>
            </w:r>
          </w:p>
        </w:tc>
        <w:tc>
          <w:tcPr>
            <w:tcW w:type="dxa" w:w="39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  <w:br/>
              <w:br/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  <w:t>Work 범위</w:t>
            </w:r>
          </w:p>
        </w:tc>
        <w:tc>
          <w:tcPr>
            <w:tcW w:type="dxa" w:w="38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  <w:br/>
              <w:br/>
            </w:r>
          </w:p>
        </w:tc>
        <w:tc>
          <w:tcPr>
            <w:tcW w:type="dxa" w:w="39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  <w:br/>
              <w:br/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  <w:t>생성형 AI가 잘하는 일</w:t>
            </w:r>
          </w:p>
        </w:tc>
        <w:tc>
          <w:tcPr>
            <w:tcW w:type="dxa" w:w="38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  <w:br/>
              <w:br/>
            </w:r>
          </w:p>
        </w:tc>
        <w:tc>
          <w:tcPr>
            <w:tcW w:type="dxa" w:w="39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  <w:br/>
              <w:br/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  <w:t>생성형 AI 사용 시 주의할 일</w:t>
            </w:r>
          </w:p>
        </w:tc>
        <w:tc>
          <w:tcPr>
            <w:tcW w:type="dxa" w:w="38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  <w:br/>
              <w:br/>
            </w:r>
          </w:p>
        </w:tc>
        <w:tc>
          <w:tcPr>
            <w:tcW w:type="dxa" w:w="39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  <w:br/>
              <w:br/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  <w:t>사람이 반드시 검증할 항목</w:t>
            </w:r>
          </w:p>
        </w:tc>
        <w:tc>
          <w:tcPr>
            <w:tcW w:type="dxa" w:w="38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  <w:br/>
              <w:br/>
            </w:r>
          </w:p>
        </w:tc>
        <w:tc>
          <w:tcPr>
            <w:tcW w:type="dxa" w:w="39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  <w:br/>
              <w:br/>
            </w:r>
          </w:p>
        </w:tc>
      </w:tr>
    </w:tbl>
    <w:p>
      <w:pPr>
        <w:pStyle w:val="Heading2"/>
      </w:pPr>
      <w:r>
        <w:t>판단 연습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4680"/>
            <w:shd w:fill="18344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업무 상황</w:t>
            </w:r>
          </w:p>
        </w:tc>
        <w:tc>
          <w:tcPr>
            <w:tcW w:type="dxa" w:w="2448"/>
            <w:shd w:fill="18344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우선 선택</w:t>
            </w:r>
          </w:p>
        </w:tc>
        <w:tc>
          <w:tcPr>
            <w:tcW w:type="dxa" w:w="2952"/>
            <w:shd w:fill="18344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이유</w:t>
            </w:r>
          </w:p>
        </w:tc>
      </w:tr>
      <w:tr>
        <w:tc>
          <w:tcPr>
            <w:tcW w:type="dxa" w:w="46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  <w:t>공개된 산업 동향을 조사한다.</w:t>
            </w:r>
          </w:p>
        </w:tc>
        <w:tc>
          <w:tcPr>
            <w:tcW w:type="dxa" w:w="24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  <w:t>□ Web  □ Work  □ 둘 다</w:t>
            </w:r>
          </w:p>
        </w:tc>
        <w:tc>
          <w:tcPr>
            <w:tcW w:type="dxa" w:w="295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</w:r>
          </w:p>
        </w:tc>
      </w:tr>
      <w:tr>
        <w:tc>
          <w:tcPr>
            <w:tcW w:type="dxa" w:w="46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  <w:t>내가 받은 최근 프로젝트 메일을 요약한다.</w:t>
            </w:r>
          </w:p>
        </w:tc>
        <w:tc>
          <w:tcPr>
            <w:tcW w:type="dxa" w:w="24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  <w:t>□ Web  □ Work  □ 둘 다</w:t>
            </w:r>
          </w:p>
        </w:tc>
        <w:tc>
          <w:tcPr>
            <w:tcW w:type="dxa" w:w="295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</w:r>
          </w:p>
        </w:tc>
      </w:tr>
      <w:tr>
        <w:tc>
          <w:tcPr>
            <w:tcW w:type="dxa" w:w="46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  <w:t>내 문서에 근거해 보고서 초안을 만든다.</w:t>
            </w:r>
          </w:p>
        </w:tc>
        <w:tc>
          <w:tcPr>
            <w:tcW w:type="dxa" w:w="24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  <w:t>□ Web  □ Work  □ 둘 다</w:t>
            </w:r>
          </w:p>
        </w:tc>
        <w:tc>
          <w:tcPr>
            <w:tcW w:type="dxa" w:w="295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</w:r>
          </w:p>
        </w:tc>
      </w:tr>
      <w:tr>
        <w:tc>
          <w:tcPr>
            <w:tcW w:type="dxa" w:w="46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  <w:t>공개 제품 정보와 사내 진행상황을 함께 정리한다.</w:t>
            </w:r>
          </w:p>
        </w:tc>
        <w:tc>
          <w:tcPr>
            <w:tcW w:type="dxa" w:w="24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  <w:t>□ Web  □ Work  □ 둘 다</w:t>
            </w:r>
          </w:p>
        </w:tc>
        <w:tc>
          <w:tcPr>
            <w:tcW w:type="dxa" w:w="295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2DF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b/>
                <w:color w:val="0072CE"/>
              </w:rPr>
              <w:t xml:space="preserve">토론 포인트  </w:t>
            </w:r>
            <w:r>
              <w:t>Copilot이 접근할 수 있는 정보와 Study에서 사용해도 되는 정보는 동일하지 않습니다. 접근 권한뿐 아니라 업무 필요성, 민감도, 공유 범위를 함께 판단합니다.</w:t>
            </w:r>
          </w:p>
        </w:tc>
      </w:tr>
    </w:tbl>
    <w:p>
      <w:r>
        <w:br w:type="page"/>
      </w:r>
    </w:p>
    <w:p>
      <w:pPr>
        <w:pStyle w:val="Heading1"/>
      </w:pPr>
      <w:r>
        <w:t>Activity 3. 프롬프트 비교 실험</w:t>
      </w:r>
    </w:p>
    <w:p>
      <w:r>
        <w:t>아래 동일 주제를 두 가지 방식으로 요청하고 결과 차이를 기록합니다. 실제 민감정보 대신 가상 사례를 사용합니다.</w:t>
      </w:r>
    </w:p>
    <w:p>
      <w:pPr>
        <w:pStyle w:val="Heading2"/>
      </w:pPr>
      <w:r>
        <w:t>실험 주제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4FA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b/>
                <w:color w:val="0072CE"/>
              </w:rPr>
              <w:t xml:space="preserve">가상 상황  </w:t>
            </w:r>
            <w:r>
              <w:t>자동차 고객 방문 후 메모를 바탕으로 핵심 요구사항과 후속 Action Item을 정리해야 한다. 메모에는 일정, 담당자, 기술 확인사항이 섞여 있다.</w:t>
            </w:r>
          </w:p>
        </w:tc>
      </w:tr>
    </w:tbl>
    <w:p>
      <w:pPr>
        <w:pStyle w:val="Heading2"/>
      </w:pPr>
      <w:r>
        <w:t>A. 단순 프롬프트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4FA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b/>
                <w:color w:val="0072CE"/>
              </w:rPr>
              <w:t xml:space="preserve">복사하여 사용  </w:t>
            </w:r>
            <w:r>
              <w:t>아래 고객 방문 메모를 정리해줘.</w:t>
              <w:br/>
              <w:br/>
              <w:t>[가상 방문 메모를 입력]</w:t>
            </w:r>
          </w:p>
        </w:tc>
      </w:tr>
    </w:tbl>
    <w:p>
      <w:pPr>
        <w:pStyle w:val="Heading2"/>
      </w:pPr>
      <w:r>
        <w:t>B. 구조화 프롬프트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4FA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b/>
                <w:color w:val="0072CE"/>
              </w:rPr>
              <w:t xml:space="preserve">복사하여 사용  </w:t>
            </w:r>
            <w:r>
              <w:t>Goal: 아래 가상 고객 방문 메모를 후속조치용으로 정리하라.</w:t>
              <w:br/>
              <w:t>Context: AE가 내부 협업자에게 공유할 초안이다.</w:t>
              <w:br/>
              <w:t>Expectations: 1) 핵심 요구사항 3개 이내, 2) Action·Owner·Due Date·Status 표, 3) 불명확한 내용은 확인 필요로 표시, 4) 추측 금지.</w:t>
              <w:br/>
              <w:t>Source: 아래에 제공한 가상 방문 메모만 사용하라.</w:t>
              <w:br/>
              <w:br/>
              <w:t>[가상 방문 메모를 입력]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880"/>
            <w:shd w:fill="18344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비교 항목</w:t>
            </w:r>
          </w:p>
        </w:tc>
        <w:tc>
          <w:tcPr>
            <w:tcW w:type="dxa" w:w="3600"/>
            <w:shd w:fill="18344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 단순 프롬프트</w:t>
            </w:r>
          </w:p>
        </w:tc>
        <w:tc>
          <w:tcPr>
            <w:tcW w:type="dxa" w:w="3600"/>
            <w:shd w:fill="18344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 구조화 프롬프트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  <w:t>출력의 구체성</w:t>
            </w:r>
          </w:p>
        </w:tc>
        <w:tc>
          <w:tcPr>
            <w:tcW w:type="dxa" w:w="36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</w:r>
          </w:p>
        </w:tc>
        <w:tc>
          <w:tcPr>
            <w:tcW w:type="dxa" w:w="36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  <w:t>누락된 항목</w:t>
            </w:r>
          </w:p>
        </w:tc>
        <w:tc>
          <w:tcPr>
            <w:tcW w:type="dxa" w:w="36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</w:r>
          </w:p>
        </w:tc>
        <w:tc>
          <w:tcPr>
            <w:tcW w:type="dxa" w:w="36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  <w:t>추측 또는 오류</w:t>
            </w:r>
          </w:p>
        </w:tc>
        <w:tc>
          <w:tcPr>
            <w:tcW w:type="dxa" w:w="36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</w:r>
          </w:p>
        </w:tc>
        <w:tc>
          <w:tcPr>
            <w:tcW w:type="dxa" w:w="36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  <w:t>바로 활용 가능성 1~5점</w:t>
            </w:r>
          </w:p>
        </w:tc>
        <w:tc>
          <w:tcPr>
            <w:tcW w:type="dxa" w:w="36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</w:r>
          </w:p>
        </w:tc>
        <w:tc>
          <w:tcPr>
            <w:tcW w:type="dxa" w:w="36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  <w:t>추가로 필요한 후속 질문</w:t>
            </w:r>
          </w:p>
        </w:tc>
        <w:tc>
          <w:tcPr>
            <w:tcW w:type="dxa" w:w="36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</w:r>
          </w:p>
        </w:tc>
        <w:tc>
          <w:tcPr>
            <w:tcW w:type="dxa" w:w="36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Activity 4. 나의 반복 업무 5개 발굴</w:t>
      </w:r>
    </w:p>
    <w:p>
      <w:r>
        <w:t>업무를 너무 크게 잡지 말고 30분에서 2시간 내 반복되는 단위로 작성합니다. 예: 고객 방문 메모 정리, 메일 초안, 주간 현황 표 정리.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rPr>
          <w:tblHeader w:val="true"/>
        </w:trPr>
        <w:tc>
          <w:tcPr>
            <w:tcW w:type="dxa" w:w="648"/>
            <w:shd w:fill="18344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No.</w:t>
            </w:r>
          </w:p>
        </w:tc>
        <w:tc>
          <w:tcPr>
            <w:tcW w:type="dxa" w:w="2520"/>
            <w:shd w:fill="18344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반복 업무</w:t>
            </w:r>
          </w:p>
        </w:tc>
        <w:tc>
          <w:tcPr>
            <w:tcW w:type="dxa" w:w="2448"/>
            <w:shd w:fill="18344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현재 수행 방식</w:t>
            </w:r>
          </w:p>
        </w:tc>
        <w:tc>
          <w:tcPr>
            <w:tcW w:type="dxa" w:w="1152"/>
            <w:shd w:fill="18344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빈도</w:t>
            </w:r>
          </w:p>
        </w:tc>
        <w:tc>
          <w:tcPr>
            <w:tcW w:type="dxa" w:w="1224"/>
            <w:shd w:fill="18344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소요 시간</w:t>
            </w:r>
          </w:p>
        </w:tc>
        <w:tc>
          <w:tcPr>
            <w:tcW w:type="dxa" w:w="2088"/>
            <w:shd w:fill="18344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불편·오류</w:t>
            </w:r>
          </w:p>
        </w:tc>
      </w:tr>
      <w:tr>
        <w:tc>
          <w:tcPr>
            <w:tcW w:type="dxa" w:w="6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5"/>
              </w:rPr>
              <w:t>1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5"/>
              </w:rPr>
            </w:r>
          </w:p>
        </w:tc>
        <w:tc>
          <w:tcPr>
            <w:tcW w:type="dxa" w:w="24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5"/>
              </w:rPr>
            </w:r>
          </w:p>
        </w:tc>
        <w:tc>
          <w:tcPr>
            <w:tcW w:type="dxa" w:w="115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5"/>
              </w:rPr>
            </w:r>
          </w:p>
        </w:tc>
        <w:tc>
          <w:tcPr>
            <w:tcW w:type="dxa" w:w="12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5"/>
              </w:rPr>
            </w:r>
          </w:p>
        </w:tc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5"/>
              </w:rPr>
            </w:r>
          </w:p>
        </w:tc>
      </w:tr>
      <w:tr>
        <w:tc>
          <w:tcPr>
            <w:tcW w:type="dxa" w:w="6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5"/>
              </w:rPr>
              <w:t>2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5"/>
              </w:rPr>
            </w:r>
          </w:p>
        </w:tc>
        <w:tc>
          <w:tcPr>
            <w:tcW w:type="dxa" w:w="24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5"/>
              </w:rPr>
            </w:r>
          </w:p>
        </w:tc>
        <w:tc>
          <w:tcPr>
            <w:tcW w:type="dxa" w:w="115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5"/>
              </w:rPr>
            </w:r>
          </w:p>
        </w:tc>
        <w:tc>
          <w:tcPr>
            <w:tcW w:type="dxa" w:w="12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5"/>
              </w:rPr>
            </w:r>
          </w:p>
        </w:tc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5"/>
              </w:rPr>
            </w:r>
          </w:p>
        </w:tc>
      </w:tr>
      <w:tr>
        <w:tc>
          <w:tcPr>
            <w:tcW w:type="dxa" w:w="6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5"/>
              </w:rPr>
              <w:t>3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5"/>
              </w:rPr>
            </w:r>
          </w:p>
        </w:tc>
        <w:tc>
          <w:tcPr>
            <w:tcW w:type="dxa" w:w="24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5"/>
              </w:rPr>
            </w:r>
          </w:p>
        </w:tc>
        <w:tc>
          <w:tcPr>
            <w:tcW w:type="dxa" w:w="115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5"/>
              </w:rPr>
            </w:r>
          </w:p>
        </w:tc>
        <w:tc>
          <w:tcPr>
            <w:tcW w:type="dxa" w:w="12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5"/>
              </w:rPr>
            </w:r>
          </w:p>
        </w:tc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5"/>
              </w:rPr>
            </w:r>
          </w:p>
        </w:tc>
      </w:tr>
      <w:tr>
        <w:tc>
          <w:tcPr>
            <w:tcW w:type="dxa" w:w="6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5"/>
              </w:rPr>
              <w:t>4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5"/>
              </w:rPr>
            </w:r>
          </w:p>
        </w:tc>
        <w:tc>
          <w:tcPr>
            <w:tcW w:type="dxa" w:w="24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5"/>
              </w:rPr>
            </w:r>
          </w:p>
        </w:tc>
        <w:tc>
          <w:tcPr>
            <w:tcW w:type="dxa" w:w="115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5"/>
              </w:rPr>
            </w:r>
          </w:p>
        </w:tc>
        <w:tc>
          <w:tcPr>
            <w:tcW w:type="dxa" w:w="12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5"/>
              </w:rPr>
            </w:r>
          </w:p>
        </w:tc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5"/>
              </w:rPr>
            </w:r>
          </w:p>
        </w:tc>
      </w:tr>
      <w:tr>
        <w:tc>
          <w:tcPr>
            <w:tcW w:type="dxa" w:w="6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5"/>
              </w:rPr>
              <w:t>5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5"/>
              </w:rPr>
            </w:r>
          </w:p>
        </w:tc>
        <w:tc>
          <w:tcPr>
            <w:tcW w:type="dxa" w:w="24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5"/>
              </w:rPr>
            </w:r>
          </w:p>
        </w:tc>
        <w:tc>
          <w:tcPr>
            <w:tcW w:type="dxa" w:w="115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5"/>
              </w:rPr>
            </w:r>
          </w:p>
        </w:tc>
        <w:tc>
          <w:tcPr>
            <w:tcW w:type="dxa" w:w="12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5"/>
              </w:rPr>
            </w:r>
          </w:p>
        </w:tc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5"/>
              </w:rPr>
            </w:r>
          </w:p>
        </w:tc>
      </w:tr>
    </w:tbl>
    <w:p>
      <w:pPr>
        <w:pStyle w:val="Heading2"/>
      </w:pPr>
      <w:r>
        <w:t>발굴을 돕는 질문</w:t>
      </w:r>
    </w:p>
    <w:p>
      <w:pPr>
        <w:pStyle w:val="ListBullet"/>
      </w:pPr>
      <w:r>
        <w:t>매주 또는 매월 같은 형식으로 작성하는 문서가 있는가?</w:t>
      </w:r>
    </w:p>
    <w:p>
      <w:pPr>
        <w:pStyle w:val="ListBullet"/>
      </w:pPr>
      <w:r>
        <w:t>메일·회의·방문 기록에서 반복해서 정보를 옮기는가?</w:t>
      </w:r>
    </w:p>
    <w:p>
      <w:pPr>
        <w:pStyle w:val="ListBullet"/>
      </w:pPr>
      <w:r>
        <w:t>누락 또는 전달 오류가 자주 발생하는 단계가 있는가?</w:t>
      </w:r>
    </w:p>
    <w:p>
      <w:pPr>
        <w:pStyle w:val="ListBullet"/>
      </w:pPr>
      <w:r>
        <w:t>자료를 찾고 요약하는 데 시간이 많이 걸리는가?</w:t>
      </w:r>
    </w:p>
    <w:p>
      <w:pPr>
        <w:pStyle w:val="ListBullet"/>
      </w:pPr>
      <w:r>
        <w:t>다른 팀원이 동일한 질문을 반복해서 하는가?</w:t>
      </w:r>
    </w:p>
    <w:p>
      <w:pPr>
        <w:pStyle w:val="Heading2"/>
      </w:pPr>
      <w:r>
        <w:t>Copilot과 함께 후보 확장하기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4FA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b/>
                <w:color w:val="0072CE"/>
              </w:rPr>
              <w:t xml:space="preserve">복사하여 사용  </w:t>
            </w:r>
            <w:r>
              <w:t>나는 Application Engineering 팀에서 근무한다. 아래에 내가 반복 수행하는 업무를 적었다. 각 업무를 더 작은 작업 단위로 분해하고, Copilot이 보조하기 적합한 부분과 사람이 판단해야 하는 부분을 구분해 표로 작성하라. 민감정보가 필요한 작업은 별도로 표시하라.</w:t>
              <w:br/>
              <w:br/>
              <w:t>[위 표의 업무 5개 입력]</w:t>
            </w:r>
          </w:p>
        </w:tc>
      </w:tr>
    </w:tbl>
    <w:p>
      <w:r>
        <w:br w:type="page"/>
      </w:r>
    </w:p>
    <w:p>
      <w:pPr>
        <w:pStyle w:val="Heading1"/>
      </w:pPr>
      <w:r>
        <w:t>Activity 5. Use Case 평가</w:t>
      </w:r>
    </w:p>
    <w:p>
      <w:r>
        <w:t>각 후보를 1점부터 5점으로 평가합니다. 점수가 높을수록 AI 보조 후보로 우선 검토하되, 데이터 민감도와 위험은 별도로 확인합니다.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4FA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b/>
                <w:color w:val="0072CE"/>
              </w:rPr>
              <w:t xml:space="preserve">점수 기준  </w:t>
            </w:r>
            <w:r>
              <w:t>Impact: 시간·품질 개선 가능성 | Frequency: 반복 빈도 | Feasibility: 현재 도구로 실습 가능성 | Effort: 구현 난이도 | Sensitivity: 데이터 민감도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85"/>
        <w:gridCol w:w="1285"/>
        <w:gridCol w:w="1285"/>
        <w:gridCol w:w="1285"/>
        <w:gridCol w:w="1285"/>
        <w:gridCol w:w="1285"/>
        <w:gridCol w:w="1285"/>
        <w:gridCol w:w="1285"/>
      </w:tblGrid>
      <w:tr>
        <w:trPr>
          <w:tblHeader w:val="true"/>
        </w:trPr>
        <w:tc>
          <w:tcPr>
            <w:tcW w:type="dxa" w:w="576"/>
            <w:shd w:fill="18344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No.</w:t>
            </w:r>
          </w:p>
        </w:tc>
        <w:tc>
          <w:tcPr>
            <w:tcW w:type="dxa" w:w="2520"/>
            <w:shd w:fill="18344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Use Case</w:t>
            </w:r>
          </w:p>
        </w:tc>
        <w:tc>
          <w:tcPr>
            <w:tcW w:type="dxa" w:w="1080"/>
            <w:shd w:fill="18344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Impact</w:t>
              <w:br/>
              <w:t>1~5</w:t>
            </w:r>
          </w:p>
        </w:tc>
        <w:tc>
          <w:tcPr>
            <w:tcW w:type="dxa" w:w="1152"/>
            <w:shd w:fill="18344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Frequency</w:t>
              <w:br/>
              <w:t>1~5</w:t>
            </w:r>
          </w:p>
        </w:tc>
        <w:tc>
          <w:tcPr>
            <w:tcW w:type="dxa" w:w="1224"/>
            <w:shd w:fill="18344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Feasibility</w:t>
              <w:br/>
              <w:t>1~5</w:t>
            </w:r>
          </w:p>
        </w:tc>
        <w:tc>
          <w:tcPr>
            <w:tcW w:type="dxa" w:w="1008"/>
            <w:shd w:fill="18344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Effort</w:t>
              <w:br/>
              <w:t>1~5</w:t>
            </w:r>
          </w:p>
        </w:tc>
        <w:tc>
          <w:tcPr>
            <w:tcW w:type="dxa" w:w="1152"/>
            <w:shd w:fill="18344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Sensitivity</w:t>
              <w:br/>
              <w:t>1~5</w:t>
            </w:r>
          </w:p>
        </w:tc>
        <w:tc>
          <w:tcPr>
            <w:tcW w:type="dxa" w:w="1368"/>
            <w:shd w:fill="18344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우선순위</w:t>
            </w:r>
          </w:p>
        </w:tc>
      </w:tr>
      <w:tr>
        <w:tc>
          <w:tcPr>
            <w:tcW w:type="dxa" w:w="5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5"/>
              </w:rPr>
              <w:t>1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5"/>
              </w:rPr>
            </w:r>
          </w:p>
        </w:tc>
        <w:tc>
          <w:tcPr>
            <w:tcW w:type="dxa" w:w="10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5"/>
              </w:rPr>
            </w:r>
          </w:p>
        </w:tc>
        <w:tc>
          <w:tcPr>
            <w:tcW w:type="dxa" w:w="115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5"/>
              </w:rPr>
            </w:r>
          </w:p>
        </w:tc>
        <w:tc>
          <w:tcPr>
            <w:tcW w:type="dxa" w:w="12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5"/>
              </w:rPr>
            </w:r>
          </w:p>
        </w:tc>
        <w:tc>
          <w:tcPr>
            <w:tcW w:type="dxa" w:w="10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5"/>
              </w:rPr>
            </w:r>
          </w:p>
        </w:tc>
        <w:tc>
          <w:tcPr>
            <w:tcW w:type="dxa" w:w="115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5"/>
              </w:rPr>
            </w:r>
          </w:p>
        </w:tc>
        <w:tc>
          <w:tcPr>
            <w:tcW w:type="dxa" w:w="13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5"/>
              </w:rPr>
            </w:r>
          </w:p>
        </w:tc>
      </w:tr>
      <w:tr>
        <w:tc>
          <w:tcPr>
            <w:tcW w:type="dxa" w:w="5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5"/>
              </w:rPr>
              <w:t>2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5"/>
              </w:rPr>
            </w:r>
          </w:p>
        </w:tc>
        <w:tc>
          <w:tcPr>
            <w:tcW w:type="dxa" w:w="10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5"/>
              </w:rPr>
            </w:r>
          </w:p>
        </w:tc>
        <w:tc>
          <w:tcPr>
            <w:tcW w:type="dxa" w:w="115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5"/>
              </w:rPr>
            </w:r>
          </w:p>
        </w:tc>
        <w:tc>
          <w:tcPr>
            <w:tcW w:type="dxa" w:w="12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5"/>
              </w:rPr>
            </w:r>
          </w:p>
        </w:tc>
        <w:tc>
          <w:tcPr>
            <w:tcW w:type="dxa" w:w="10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5"/>
              </w:rPr>
            </w:r>
          </w:p>
        </w:tc>
        <w:tc>
          <w:tcPr>
            <w:tcW w:type="dxa" w:w="115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5"/>
              </w:rPr>
            </w:r>
          </w:p>
        </w:tc>
        <w:tc>
          <w:tcPr>
            <w:tcW w:type="dxa" w:w="13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5"/>
              </w:rPr>
            </w:r>
          </w:p>
        </w:tc>
      </w:tr>
      <w:tr>
        <w:tc>
          <w:tcPr>
            <w:tcW w:type="dxa" w:w="5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5"/>
              </w:rPr>
              <w:t>3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5"/>
              </w:rPr>
            </w:r>
          </w:p>
        </w:tc>
        <w:tc>
          <w:tcPr>
            <w:tcW w:type="dxa" w:w="10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5"/>
              </w:rPr>
            </w:r>
          </w:p>
        </w:tc>
        <w:tc>
          <w:tcPr>
            <w:tcW w:type="dxa" w:w="115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5"/>
              </w:rPr>
            </w:r>
          </w:p>
        </w:tc>
        <w:tc>
          <w:tcPr>
            <w:tcW w:type="dxa" w:w="12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5"/>
              </w:rPr>
            </w:r>
          </w:p>
        </w:tc>
        <w:tc>
          <w:tcPr>
            <w:tcW w:type="dxa" w:w="10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5"/>
              </w:rPr>
            </w:r>
          </w:p>
        </w:tc>
        <w:tc>
          <w:tcPr>
            <w:tcW w:type="dxa" w:w="115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5"/>
              </w:rPr>
            </w:r>
          </w:p>
        </w:tc>
        <w:tc>
          <w:tcPr>
            <w:tcW w:type="dxa" w:w="13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5"/>
              </w:rPr>
            </w:r>
          </w:p>
        </w:tc>
      </w:tr>
      <w:tr>
        <w:tc>
          <w:tcPr>
            <w:tcW w:type="dxa" w:w="5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5"/>
              </w:rPr>
              <w:t>4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5"/>
              </w:rPr>
            </w:r>
          </w:p>
        </w:tc>
        <w:tc>
          <w:tcPr>
            <w:tcW w:type="dxa" w:w="10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5"/>
              </w:rPr>
            </w:r>
          </w:p>
        </w:tc>
        <w:tc>
          <w:tcPr>
            <w:tcW w:type="dxa" w:w="115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5"/>
              </w:rPr>
            </w:r>
          </w:p>
        </w:tc>
        <w:tc>
          <w:tcPr>
            <w:tcW w:type="dxa" w:w="12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5"/>
              </w:rPr>
            </w:r>
          </w:p>
        </w:tc>
        <w:tc>
          <w:tcPr>
            <w:tcW w:type="dxa" w:w="10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5"/>
              </w:rPr>
            </w:r>
          </w:p>
        </w:tc>
        <w:tc>
          <w:tcPr>
            <w:tcW w:type="dxa" w:w="115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5"/>
              </w:rPr>
            </w:r>
          </w:p>
        </w:tc>
        <w:tc>
          <w:tcPr>
            <w:tcW w:type="dxa" w:w="13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5"/>
              </w:rPr>
            </w:r>
          </w:p>
        </w:tc>
      </w:tr>
      <w:tr>
        <w:tc>
          <w:tcPr>
            <w:tcW w:type="dxa" w:w="5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5"/>
              </w:rPr>
              <w:t>5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5"/>
              </w:rPr>
            </w:r>
          </w:p>
        </w:tc>
        <w:tc>
          <w:tcPr>
            <w:tcW w:type="dxa" w:w="10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5"/>
              </w:rPr>
            </w:r>
          </w:p>
        </w:tc>
        <w:tc>
          <w:tcPr>
            <w:tcW w:type="dxa" w:w="115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5"/>
              </w:rPr>
            </w:r>
          </w:p>
        </w:tc>
        <w:tc>
          <w:tcPr>
            <w:tcW w:type="dxa" w:w="12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5"/>
              </w:rPr>
            </w:r>
          </w:p>
        </w:tc>
        <w:tc>
          <w:tcPr>
            <w:tcW w:type="dxa" w:w="10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5"/>
              </w:rPr>
            </w:r>
          </w:p>
        </w:tc>
        <w:tc>
          <w:tcPr>
            <w:tcW w:type="dxa" w:w="115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5"/>
              </w:rPr>
            </w:r>
          </w:p>
        </w:tc>
        <w:tc>
          <w:tcPr>
            <w:tcW w:type="dxa" w:w="13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5"/>
              </w:rPr>
            </w:r>
          </w:p>
        </w:tc>
      </w:tr>
    </w:tbl>
    <w:p>
      <w:pPr>
        <w:pStyle w:val="Heading2"/>
      </w:pPr>
      <w:r>
        <w:t>추천 계산 방식</w:t>
      </w:r>
    </w:p>
    <w:p>
      <w:r>
        <w:t>Opportunity Score = Impact + Frequency + Feasibility - Effort - Sensitivity</w:t>
      </w:r>
    </w:p>
    <w:p>
      <w:r>
        <w:t>이 계산은 팀 토론을 돕기 위한 제안이며 절대적인 선정 기준은 아닙니다. 고객 영향, 안전, 기술 책임과 회사 정책은 점수보다 우선합니다.</w:t>
      </w:r>
    </w:p>
    <w:p>
      <w:pPr>
        <w:pStyle w:val="Heading2"/>
      </w:pPr>
      <w:r>
        <w:t>개인 추천 후보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088"/>
            <w:shd w:fill="18344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1순위 후보</w:t>
            </w:r>
          </w:p>
        </w:tc>
        <w:tc>
          <w:tcPr>
            <w:tcW w:type="dxa" w:w="3240"/>
            <w:shd w:fill="18344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선정 이유</w:t>
            </w:r>
          </w:p>
        </w:tc>
        <w:tc>
          <w:tcPr>
            <w:tcW w:type="dxa" w:w="2376"/>
            <w:shd w:fill="18344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예상 효과</w:t>
            </w:r>
          </w:p>
        </w:tc>
        <w:tc>
          <w:tcPr>
            <w:tcW w:type="dxa" w:w="2376"/>
            <w:shd w:fill="18344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주요 위험</w:t>
            </w:r>
          </w:p>
        </w:tc>
      </w:tr>
      <w:tr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</w:r>
          </w:p>
        </w:tc>
        <w:tc>
          <w:tcPr>
            <w:tcW w:type="dxa" w:w="32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</w:r>
          </w:p>
        </w:tc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</w:r>
          </w:p>
        </w:tc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Activity 6. 3인 Peer Review와 공통 Use Case 선정</w:t>
      </w:r>
    </w:p>
    <w:p>
      <w:r>
        <w:t>각 참가자가 1순위 후보를 2분 이내로 설명합니다. 나머지 참가자는 질문과 위험을 기록합니다.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1440"/>
            <w:shd w:fill="18344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발표자</w:t>
            </w:r>
          </w:p>
        </w:tc>
        <w:tc>
          <w:tcPr>
            <w:tcW w:type="dxa" w:w="2232"/>
            <w:shd w:fill="18344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제안 Use Case</w:t>
            </w:r>
          </w:p>
        </w:tc>
        <w:tc>
          <w:tcPr>
            <w:tcW w:type="dxa" w:w="2088"/>
            <w:shd w:fill="18344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좋은 점</w:t>
            </w:r>
          </w:p>
        </w:tc>
        <w:tc>
          <w:tcPr>
            <w:tcW w:type="dxa" w:w="2232"/>
            <w:shd w:fill="18344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확인할 점</w:t>
            </w:r>
          </w:p>
        </w:tc>
        <w:tc>
          <w:tcPr>
            <w:tcW w:type="dxa" w:w="2088"/>
            <w:shd w:fill="18344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보안·품질 위험</w:t>
            </w:r>
          </w:p>
        </w:tc>
      </w:tr>
      <w:tr>
        <w:tc>
          <w:tcPr>
            <w:tcW w:type="dxa" w:w="14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  <w:t>참가자 A</w:t>
            </w:r>
          </w:p>
        </w:tc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</w:r>
          </w:p>
        </w:tc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</w:r>
          </w:p>
        </w:tc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</w:r>
          </w:p>
        </w:tc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</w:r>
          </w:p>
        </w:tc>
      </w:tr>
      <w:tr>
        <w:tc>
          <w:tcPr>
            <w:tcW w:type="dxa" w:w="14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  <w:t>참가자 B</w:t>
            </w:r>
          </w:p>
        </w:tc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</w:r>
          </w:p>
        </w:tc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</w:r>
          </w:p>
        </w:tc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</w:r>
          </w:p>
        </w:tc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</w:r>
          </w:p>
        </w:tc>
      </w:tr>
      <w:tr>
        <w:tc>
          <w:tcPr>
            <w:tcW w:type="dxa" w:w="14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  <w:t>참가자 C</w:t>
            </w:r>
          </w:p>
        </w:tc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</w:r>
          </w:p>
        </w:tc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</w:r>
          </w:p>
        </w:tc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</w:r>
          </w:p>
        </w:tc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</w:r>
          </w:p>
        </w:tc>
      </w:tr>
    </w:tbl>
    <w:p>
      <w:pPr>
        <w:pStyle w:val="Heading2"/>
      </w:pPr>
      <w:r>
        <w:t>공통 선정 기준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800"/>
            <w:shd w:fill="18344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기준</w:t>
            </w:r>
          </w:p>
        </w:tc>
        <w:tc>
          <w:tcPr>
            <w:tcW w:type="dxa" w:w="6696"/>
            <w:shd w:fill="18344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확인 질문</w:t>
            </w:r>
          </w:p>
        </w:tc>
        <w:tc>
          <w:tcPr>
            <w:tcW w:type="dxa" w:w="1584"/>
            <w:shd w:fill="18344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판정</w:t>
            </w:r>
          </w:p>
        </w:tc>
      </w:tr>
      <w:tr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업무 가치</w:t>
            </w:r>
          </w:p>
        </w:tc>
        <w:tc>
          <w:tcPr>
            <w:tcW w:type="dxa" w:w="669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반복 시간, 누락, 품질 문제를 줄일 수 있는가?</w:t>
            </w:r>
          </w:p>
        </w:tc>
        <w:tc>
          <w:tcPr>
            <w:tcW w:type="dxa" w:w="15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□ Yes  □ No</w:t>
            </w:r>
          </w:p>
        </w:tc>
      </w:tr>
      <w:tr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작은 범위</w:t>
            </w:r>
          </w:p>
        </w:tc>
        <w:tc>
          <w:tcPr>
            <w:tcW w:type="dxa" w:w="669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1차 Study에서 작은 결과물로 만들 수 있는가?</w:t>
            </w:r>
          </w:p>
        </w:tc>
        <w:tc>
          <w:tcPr>
            <w:tcW w:type="dxa" w:w="15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□ Yes  □ No</w:t>
            </w:r>
          </w:p>
        </w:tc>
      </w:tr>
      <w:tr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데이터 안전</w:t>
            </w:r>
          </w:p>
        </w:tc>
        <w:tc>
          <w:tcPr>
            <w:tcW w:type="dxa" w:w="669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가상 또는 비식별 데이터만으로 실습 가능한가?</w:t>
            </w:r>
          </w:p>
        </w:tc>
        <w:tc>
          <w:tcPr>
            <w:tcW w:type="dxa" w:w="15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□ Yes  □ No</w:t>
            </w:r>
          </w:p>
        </w:tc>
      </w:tr>
      <w:tr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검증 가능</w:t>
            </w:r>
          </w:p>
        </w:tc>
        <w:tc>
          <w:tcPr>
            <w:tcW w:type="dxa" w:w="669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입력과 기대 결과를 명확히 정의할 수 있는가?</w:t>
            </w:r>
          </w:p>
        </w:tc>
        <w:tc>
          <w:tcPr>
            <w:tcW w:type="dxa" w:w="15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□ Yes  □ No</w:t>
            </w:r>
          </w:p>
        </w:tc>
      </w:tr>
      <w:tr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팀 공감</w:t>
            </w:r>
          </w:p>
        </w:tc>
        <w:tc>
          <w:tcPr>
            <w:tcW w:type="dxa" w:w="669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3명 모두 학습 가치가 있다고 보는가?</w:t>
            </w:r>
          </w:p>
        </w:tc>
        <w:tc>
          <w:tcPr>
            <w:tcW w:type="dxa" w:w="15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□ Yes  □ No</w:t>
            </w:r>
          </w:p>
        </w:tc>
      </w:tr>
    </w:tbl>
    <w:p>
      <w:pPr>
        <w:pStyle w:val="Heading2"/>
      </w:pPr>
      <w:r>
        <w:t>최종 선정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168"/>
            <w:shd w:fill="18344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선정 Use Case</w:t>
            </w:r>
          </w:p>
        </w:tc>
        <w:tc>
          <w:tcPr>
            <w:tcW w:type="dxa" w:w="3744"/>
            <w:shd w:fill="18344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선정 이유</w:t>
            </w:r>
          </w:p>
        </w:tc>
        <w:tc>
          <w:tcPr>
            <w:tcW w:type="dxa" w:w="3168"/>
            <w:shd w:fill="18344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제외 범위</w:t>
            </w:r>
          </w:p>
        </w:tc>
      </w:tr>
      <w:tr>
        <w:tc>
          <w:tcPr>
            <w:tcW w:type="dxa" w:w="31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</w:r>
          </w:p>
        </w:tc>
        <w:tc>
          <w:tcPr>
            <w:tcW w:type="dxa" w:w="374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</w:r>
          </w:p>
        </w:tc>
        <w:tc>
          <w:tcPr>
            <w:tcW w:type="dxa" w:w="31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Activity 7. Project Brief 작성</w:t>
      </w:r>
    </w:p>
    <w:p>
      <w:r>
        <w:t>아래 한 페이지를 완성하면 Week 1 팀 산출물이 됩니다. 모호한 부분은 가정하지 말고 확인 필요로 표시합니다.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232"/>
            <w:shd w:fill="18344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848"/>
            <w:shd w:fill="18344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작성 내용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Project Name</w:t>
            </w:r>
          </w:p>
        </w:tc>
        <w:tc>
          <w:tcPr>
            <w:tcW w:type="dxa" w:w="78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Target User</w:t>
            </w:r>
          </w:p>
        </w:tc>
        <w:tc>
          <w:tcPr>
            <w:tcW w:type="dxa" w:w="78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누가 사용하는가?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Current Process</w:t>
            </w:r>
          </w:p>
        </w:tc>
        <w:tc>
          <w:tcPr>
            <w:tcW w:type="dxa" w:w="78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현재 어떻게 수행하는가?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Problem Statement</w:t>
            </w:r>
          </w:p>
        </w:tc>
        <w:tc>
          <w:tcPr>
            <w:tcW w:type="dxa" w:w="78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무엇이 불편하고 어떤 오류가 발생하는가?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Input</w:t>
            </w:r>
          </w:p>
        </w:tc>
        <w:tc>
          <w:tcPr>
            <w:tcW w:type="dxa" w:w="78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어떤 정보가 필요한가?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Expected Output</w:t>
            </w:r>
          </w:p>
        </w:tc>
        <w:tc>
          <w:tcPr>
            <w:tcW w:type="dxa" w:w="78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어떤 결과가 나와야 하는가?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Success Criteria</w:t>
            </w:r>
          </w:p>
        </w:tc>
        <w:tc>
          <w:tcPr>
            <w:tcW w:type="dxa" w:w="78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무엇이 충족되면 성공인가?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In Scope</w:t>
            </w:r>
          </w:p>
        </w:tc>
        <w:tc>
          <w:tcPr>
            <w:tcW w:type="dxa" w:w="78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이번 Study에서 포함할 기능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Out of Scope</w:t>
            </w:r>
          </w:p>
        </w:tc>
        <w:tc>
          <w:tcPr>
            <w:tcW w:type="dxa" w:w="78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이번 Study에서 제외할 기능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Data Safety</w:t>
            </w:r>
          </w:p>
        </w:tc>
        <w:tc>
          <w:tcPr>
            <w:tcW w:type="dxa" w:w="78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사용 가능한 데이터와 금지 데이터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Human Check</w:t>
            </w:r>
          </w:p>
        </w:tc>
        <w:tc>
          <w:tcPr>
            <w:tcW w:type="dxa" w:w="78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사람이 반드시 확인할 항목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First Small Step</w:t>
            </w:r>
          </w:p>
        </w:tc>
        <w:tc>
          <w:tcPr>
            <w:tcW w:type="dxa" w:w="78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다음 주까지 수행할 가장 작은 단계</w:t>
            </w:r>
          </w:p>
        </w:tc>
      </w:tr>
    </w:tbl>
    <w:p>
      <w:pPr>
        <w:pStyle w:val="Heading2"/>
      </w:pPr>
      <w:r>
        <w:t>Project Brief 검토 질문</w:t>
      </w:r>
    </w:p>
    <w:p>
      <w:pPr>
        <w:pStyle w:val="ListBullet"/>
      </w:pPr>
      <w:r>
        <w:t>문제가 아니라 해결책부터 정해 놓지는 않았는가?</w:t>
      </w:r>
    </w:p>
    <w:p>
      <w:pPr>
        <w:pStyle w:val="ListBullet"/>
      </w:pPr>
      <w:r>
        <w:t>입력과 출력이 실제로 관찰 가능하고 구체적인가?</w:t>
      </w:r>
    </w:p>
    <w:p>
      <w:pPr>
        <w:pStyle w:val="ListBullet"/>
      </w:pPr>
      <w:r>
        <w:t>성공 기준을 다른 사람이 동일하게 판정할 수 있는가?</w:t>
      </w:r>
    </w:p>
    <w:p>
      <w:pPr>
        <w:pStyle w:val="ListBullet"/>
      </w:pPr>
      <w:r>
        <w:t>실제 고객정보나 회사 기밀 없이도 실습 가능한가?</w:t>
      </w:r>
    </w:p>
    <w:p>
      <w:pPr>
        <w:pStyle w:val="ListBullet"/>
      </w:pPr>
      <w:r>
        <w:t>첫 단계가 1주 안에 확인 가능한 크기인가?</w:t>
      </w:r>
    </w:p>
    <w:p>
      <w:r>
        <w:br w:type="page"/>
      </w:r>
    </w:p>
    <w:p>
      <w:pPr>
        <w:pStyle w:val="Heading1"/>
      </w:pPr>
      <w:r>
        <w:t>Activity 8. 최종 Copilot Review</w:t>
      </w:r>
    </w:p>
    <w:p>
      <w:r>
        <w:t>완성한 Project Brief를 아래 프롬프트와 함께 Copilot에 입력하고, 제안 내용을 팀이 직접 판단합니다.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4FA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b/>
                <w:color w:val="0072CE"/>
              </w:rPr>
              <w:t xml:space="preserve">복사하여 사용  </w:t>
            </w:r>
            <w:r>
              <w:t>당신은 비개발자 3명의 AI Study Coach다. 아래 Project Brief를 검토하라.</w:t>
              <w:br/>
              <w:t>1) 사용자, 문제, 입력, 출력, 성공 기준이 명확한지 평가하라.</w:t>
              <w:br/>
              <w:t>2) 누락된 요구사항과 모순을 구분해 제시하라.</w:t>
              <w:br/>
              <w:t>3) 데이터 보안과 사람의 검증이 필요한 지점을 표시하라.</w:t>
              <w:br/>
              <w:t>4) 1주 내 수행 가능한 가장 작은 다음 단계 1개를 제안하라.</w:t>
              <w:br/>
              <w:t>5) 확인되지 않은 내용은 추측하지 말고 확인 필요로 표시하라.</w:t>
              <w:br/>
              <w:br/>
              <w:t>[Project Brief 입력]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880"/>
            <w:shd w:fill="18344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Copilot 제안</w:t>
            </w:r>
          </w:p>
        </w:tc>
        <w:tc>
          <w:tcPr>
            <w:tcW w:type="dxa" w:w="3024"/>
            <w:shd w:fill="18344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팀 판단</w:t>
            </w:r>
          </w:p>
        </w:tc>
        <w:tc>
          <w:tcPr>
            <w:tcW w:type="dxa" w:w="4176"/>
            <w:shd w:fill="18344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반영 여부와 이유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누락 요구사항</w:t>
            </w:r>
          </w:p>
        </w:tc>
        <w:tc>
          <w:tcPr>
            <w:tcW w:type="dxa" w:w="30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</w:r>
          </w:p>
        </w:tc>
        <w:tc>
          <w:tcPr>
            <w:tcW w:type="dxa" w:w="41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모순 또는 불명확성</w:t>
            </w:r>
          </w:p>
        </w:tc>
        <w:tc>
          <w:tcPr>
            <w:tcW w:type="dxa" w:w="30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</w:r>
          </w:p>
        </w:tc>
        <w:tc>
          <w:tcPr>
            <w:tcW w:type="dxa" w:w="41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보안·품질 위험</w:t>
            </w:r>
          </w:p>
        </w:tc>
        <w:tc>
          <w:tcPr>
            <w:tcW w:type="dxa" w:w="30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</w:r>
          </w:p>
        </w:tc>
        <w:tc>
          <w:tcPr>
            <w:tcW w:type="dxa" w:w="41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가장 작은 다음 단계</w:t>
            </w:r>
          </w:p>
        </w:tc>
        <w:tc>
          <w:tcPr>
            <w:tcW w:type="dxa" w:w="30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</w:r>
          </w:p>
        </w:tc>
        <w:tc>
          <w:tcPr>
            <w:tcW w:type="dxa" w:w="41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</w:r>
          </w:p>
        </w:tc>
      </w:tr>
    </w:tbl>
    <w:p>
      <w:pPr>
        <w:pStyle w:val="Heading2"/>
      </w:pPr>
      <w:r>
        <w:t>Week 1 Action Items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4464"/>
            <w:shd w:fill="18344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1584"/>
            <w:shd w:fill="18344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584"/>
            <w:shd w:fill="18344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Due Date</w:t>
            </w:r>
          </w:p>
        </w:tc>
        <w:tc>
          <w:tcPr>
            <w:tcW w:type="dxa" w:w="2448"/>
            <w:shd w:fill="18344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완료 조건</w:t>
            </w:r>
          </w:p>
        </w:tc>
      </w:tr>
      <w:tr>
        <w:tc>
          <w:tcPr>
            <w:tcW w:type="dxa" w:w="446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  <w:t>Project Brief 최종 정리</w:t>
            </w:r>
          </w:p>
        </w:tc>
        <w:tc>
          <w:tcPr>
            <w:tcW w:type="dxa" w:w="15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</w:r>
          </w:p>
        </w:tc>
        <w:tc>
          <w:tcPr>
            <w:tcW w:type="dxa" w:w="15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</w:r>
          </w:p>
        </w:tc>
        <w:tc>
          <w:tcPr>
            <w:tcW w:type="dxa" w:w="24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</w:r>
          </w:p>
        </w:tc>
      </w:tr>
      <w:tr>
        <w:tc>
          <w:tcPr>
            <w:tcW w:type="dxa" w:w="446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  <w:t>샘플 데이터 준비</w:t>
            </w:r>
          </w:p>
        </w:tc>
        <w:tc>
          <w:tcPr>
            <w:tcW w:type="dxa" w:w="15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</w:r>
          </w:p>
        </w:tc>
        <w:tc>
          <w:tcPr>
            <w:tcW w:type="dxa" w:w="15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</w:r>
          </w:p>
        </w:tc>
        <w:tc>
          <w:tcPr>
            <w:tcW w:type="dxa" w:w="24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</w:r>
          </w:p>
        </w:tc>
      </w:tr>
      <w:tr>
        <w:tc>
          <w:tcPr>
            <w:tcW w:type="dxa" w:w="446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  <w:t>Prompt Card 초안</w:t>
            </w:r>
          </w:p>
        </w:tc>
        <w:tc>
          <w:tcPr>
            <w:tcW w:type="dxa" w:w="15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</w:r>
          </w:p>
        </w:tc>
        <w:tc>
          <w:tcPr>
            <w:tcW w:type="dxa" w:w="15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</w:r>
          </w:p>
        </w:tc>
        <w:tc>
          <w:tcPr>
            <w:tcW w:type="dxa" w:w="24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</w:r>
          </w:p>
        </w:tc>
      </w:tr>
      <w:tr>
        <w:tc>
          <w:tcPr>
            <w:tcW w:type="dxa" w:w="446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  <w:t>다음 주 역할 준비</w:t>
            </w:r>
          </w:p>
        </w:tc>
        <w:tc>
          <w:tcPr>
            <w:tcW w:type="dxa" w:w="15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</w:r>
          </w:p>
        </w:tc>
        <w:tc>
          <w:tcPr>
            <w:tcW w:type="dxa" w:w="15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</w:r>
          </w:p>
        </w:tc>
        <w:tc>
          <w:tcPr>
            <w:tcW w:type="dxa" w:w="24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Activity 9. 회고와 종료 Self-Assessment</w:t>
      </w:r>
    </w:p>
    <w:p>
      <w:pPr>
        <w:pStyle w:val="Heading2"/>
      </w:pPr>
      <w:r>
        <w:t>Keep · Problem · Try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355"/>
            <w:shd w:fill="18344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Keep</w:t>
              <w:br/>
              <w:t>계속할 것</w:t>
            </w:r>
          </w:p>
        </w:tc>
        <w:tc>
          <w:tcPr>
            <w:tcW w:type="dxa" w:w="3355"/>
            <w:shd w:fill="18344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Problem</w:t>
              <w:br/>
              <w:t>어려웠던 것</w:t>
            </w:r>
          </w:p>
        </w:tc>
        <w:tc>
          <w:tcPr>
            <w:tcW w:type="dxa" w:w="3370"/>
            <w:shd w:fill="18344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Try</w:t>
              <w:br/>
              <w:t>다음에 시도할 것</w:t>
            </w:r>
          </w:p>
        </w:tc>
      </w:tr>
      <w:tr>
        <w:tc>
          <w:tcPr>
            <w:tcW w:type="dxa" w:w="335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8"/>
              </w:rPr>
              <w:br/>
              <w:br/>
              <w:br/>
            </w:r>
          </w:p>
        </w:tc>
        <w:tc>
          <w:tcPr>
            <w:tcW w:type="dxa" w:w="335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8"/>
              </w:rPr>
              <w:br/>
              <w:br/>
              <w:br/>
            </w:r>
          </w:p>
        </w:tc>
        <w:tc>
          <w:tcPr>
            <w:tcW w:type="dxa" w:w="337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8"/>
              </w:rPr>
              <w:br/>
              <w:br/>
              <w:br/>
            </w:r>
          </w:p>
        </w:tc>
      </w:tr>
    </w:tbl>
    <w:p>
      <w:pPr>
        <w:pStyle w:val="Heading2"/>
      </w:pPr>
      <w:r>
        <w:t>오늘 배운 점 3개</w:t>
      </w:r>
    </w:p>
    <w:p>
      <w:pPr>
        <w:spacing w:after="120"/>
      </w:pPr>
      <w:r>
        <w:rPr>
          <w:color w:val="AAB4BD"/>
        </w:rPr>
        <w:t>________________________________________________________________________________</w:t>
      </w:r>
    </w:p>
    <w:p>
      <w:pPr>
        <w:spacing w:after="120"/>
      </w:pPr>
      <w:r>
        <w:rPr>
          <w:color w:val="AAB4BD"/>
        </w:rPr>
        <w:t>________________________________________________________________________________</w:t>
      </w:r>
    </w:p>
    <w:p>
      <w:pPr>
        <w:spacing w:after="120"/>
      </w:pPr>
      <w:r>
        <w:rPr>
          <w:color w:val="AAB4BD"/>
        </w:rPr>
        <w:t>________________________________________________________________________________</w:t>
      </w:r>
    </w:p>
    <w:p>
      <w:pPr>
        <w:pStyle w:val="Heading2"/>
      </w:pPr>
      <w:r>
        <w:t>아직 불명확한 질문 1개</w:t>
      </w:r>
    </w:p>
    <w:p>
      <w:pPr>
        <w:spacing w:after="120"/>
      </w:pPr>
      <w:r>
        <w:rPr>
          <w:color w:val="AAB4BD"/>
        </w:rPr>
        <w:t>________________________________________________________________________________</w:t>
      </w:r>
    </w:p>
    <w:p>
      <w:pPr>
        <w:spacing w:after="120"/>
      </w:pPr>
      <w:r>
        <w:rPr>
          <w:color w:val="AAB4BD"/>
        </w:rPr>
        <w:t>________________________________________________________________________________</w:t>
      </w:r>
    </w:p>
    <w:p>
      <w:pPr>
        <w:pStyle w:val="Heading2"/>
      </w:pPr>
      <w:r>
        <w:t>다음 주 전 개인 과제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4896"/>
            <w:shd w:fill="18344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과제</w:t>
            </w:r>
          </w:p>
        </w:tc>
        <w:tc>
          <w:tcPr>
            <w:tcW w:type="dxa" w:w="4320"/>
            <w:shd w:fill="18344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완료 조건</w:t>
            </w:r>
          </w:p>
        </w:tc>
        <w:tc>
          <w:tcPr>
            <w:tcW w:type="dxa" w:w="864"/>
            <w:shd w:fill="18344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완료</w:t>
            </w:r>
          </w:p>
        </w:tc>
      </w:tr>
      <w:tr>
        <w:tc>
          <w:tcPr>
            <w:tcW w:type="dxa" w:w="489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선정 Use Case를 자신의 업무 1건에 적용해 보기</w:t>
            </w:r>
          </w:p>
        </w:tc>
        <w:tc>
          <w:tcPr>
            <w:tcW w:type="dxa" w:w="43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입력, Copilot 결과, 오류, 개선 프롬프트 기록</w:t>
            </w:r>
          </w:p>
        </w:tc>
        <w:tc>
          <w:tcPr>
            <w:tcW w:type="dxa" w:w="86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□</w:t>
            </w:r>
          </w:p>
        </w:tc>
      </w:tr>
      <w:tr>
        <w:tc>
          <w:tcPr>
            <w:tcW w:type="dxa" w:w="489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Prompt Card 초안 작성</w:t>
            </w:r>
          </w:p>
        </w:tc>
        <w:tc>
          <w:tcPr>
            <w:tcW w:type="dxa" w:w="43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Goal, Context, Expectations, Source 포함</w:t>
            </w:r>
          </w:p>
        </w:tc>
        <w:tc>
          <w:tcPr>
            <w:tcW w:type="dxa" w:w="86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□</w:t>
            </w:r>
          </w:p>
        </w:tc>
      </w:tr>
      <w:tr>
        <w:tc>
          <w:tcPr>
            <w:tcW w:type="dxa" w:w="489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보안 점검</w:t>
            </w:r>
          </w:p>
        </w:tc>
        <w:tc>
          <w:tcPr>
            <w:tcW w:type="dxa" w:w="43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사용한 데이터가 가상 또는 허용 범위인지 확인</w:t>
            </w:r>
          </w:p>
        </w:tc>
        <w:tc>
          <w:tcPr>
            <w:tcW w:type="dxa" w:w="86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□</w:t>
            </w:r>
          </w:p>
        </w:tc>
      </w:tr>
    </w:tbl>
    <w:p>
      <w:pPr>
        <w:pStyle w:val="Heading2"/>
      </w:pPr>
      <w:r>
        <w:t>종료 확인</w:t>
      </w:r>
    </w:p>
    <w:p>
      <w:pPr>
        <w:pStyle w:val="ListBullet"/>
      </w:pPr>
      <w:r>
        <w:t>□ Web과 Work가 필요한 상황을 구분할 수 있다.</w:t>
      </w:r>
    </w:p>
    <w:p>
      <w:pPr>
        <w:pStyle w:val="ListBullet"/>
      </w:pPr>
      <w:r>
        <w:t>□ Goal, Context, Expectations, Source로 프롬프트를 개선할 수 있다.</w:t>
      </w:r>
    </w:p>
    <w:p>
      <w:pPr>
        <w:pStyle w:val="ListBullet"/>
      </w:pPr>
      <w:r>
        <w:t>□ 반복 업무 5개를 발굴하고 평가했다.</w:t>
      </w:r>
    </w:p>
    <w:p>
      <w:pPr>
        <w:pStyle w:val="ListBullet"/>
      </w:pPr>
      <w:r>
        <w:t>□ 팀 공통 Use Case와 Project Brief를 완성했다.</w:t>
      </w:r>
    </w:p>
    <w:p>
      <w:pPr>
        <w:pStyle w:val="ListBullet"/>
      </w:pPr>
      <w:r>
        <w:t>□ 실제 고객정보와 기밀을 사용하지 않았다.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6EF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b/>
                <w:color w:val="0072CE"/>
              </w:rPr>
              <w:t xml:space="preserve">Week 1 완료 기준  </w:t>
            </w:r>
            <w:r>
              <w:t>Use Case Backlog, 평가표, 공통 Use Case, Project Brief, Action Item이 모두 작성되어야 합니다.</w:t>
            </w:r>
          </w:p>
        </w:tc>
      </w:tr>
    </w:tbl>
    <w:p>
      <w:r>
        <w:br w:type="page"/>
      </w:r>
    </w:p>
    <w:p>
      <w:pPr>
        <w:pStyle w:val="Heading1"/>
      </w:pPr>
      <w:r>
        <w:t>Appendix A. 진행자용 Answer Guide</w:t>
      </w:r>
    </w:p>
    <w:p>
      <w:r>
        <w:t>아래 내용은 정답이 아니라 토론을 진행하기 위한 기준입니다.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232"/>
            <w:shd w:fill="18344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주제</w:t>
            </w:r>
          </w:p>
        </w:tc>
        <w:tc>
          <w:tcPr>
            <w:tcW w:type="dxa" w:w="7848"/>
            <w:shd w:fill="18344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진행 기준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  <w:t>Web와 Work</w:t>
            </w:r>
          </w:p>
        </w:tc>
        <w:tc>
          <w:tcPr>
            <w:tcW w:type="dxa" w:w="78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  <w:t>공개 정보 중심 질문과 Microsoft 365 업무정보가 필요한 질문을 구분하도록 유도한다.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  <w:t>좋은 Use Case</w:t>
            </w:r>
          </w:p>
        </w:tc>
        <w:tc>
          <w:tcPr>
            <w:tcW w:type="dxa" w:w="78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  <w:t>반복적이고 입력과 출력이 명확하며, 사람이 검증할 수 있고, 가상 데이터로 실습 가능한 업무를 우선한다.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  <w:t>피해야 할 Use Case</w:t>
            </w:r>
          </w:p>
        </w:tc>
        <w:tc>
          <w:tcPr>
            <w:tcW w:type="dxa" w:w="78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  <w:t>안전·법률·계약의 최종 판단, 자동 발송·삭제, 민감정보 의존, 대규모 시스템 연동은 1차 범위에서 제외한다.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  <w:t>프롬프트 평가</w:t>
            </w:r>
          </w:p>
        </w:tc>
        <w:tc>
          <w:tcPr>
            <w:tcW w:type="dxa" w:w="78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  <w:t>길이보다 목적, 맥락, 기대 형식, 근거 범위, 불확실성 처리가 명확한지 본다.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  <w:t>Copilot 결과 평가</w:t>
            </w:r>
          </w:p>
        </w:tc>
        <w:tc>
          <w:tcPr>
            <w:tcW w:type="dxa" w:w="78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  <w:t>자연스러움이 아니라 사실성, 누락, 재현성, 활용 가능성, 보안을 확인한다.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  <w:t>Project Brief</w:t>
            </w:r>
          </w:p>
        </w:tc>
        <w:tc>
          <w:tcPr>
            <w:tcW w:type="dxa" w:w="78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6"/>
              </w:rPr>
              <w:t>문제, 사용자, 입력, 출력, 성공 기준, 범위와 데이터 경계가 한 페이지에서 이해되어야 한다.</w:t>
            </w:r>
          </w:p>
        </w:tc>
      </w:tr>
    </w:tbl>
    <w:p>
      <w:pPr>
        <w:pStyle w:val="Heading2"/>
      </w:pPr>
      <w:r>
        <w:t>권장 시간 관리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6912"/>
            <w:shd w:fill="18344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활동</w:t>
            </w:r>
          </w:p>
        </w:tc>
        <w:tc>
          <w:tcPr>
            <w:tcW w:type="dxa" w:w="3168"/>
            <w:shd w:fill="18344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권장 시간</w:t>
            </w:r>
          </w:p>
        </w:tc>
      </w:tr>
      <w:tr>
        <w:tc>
          <w:tcPr>
            <w:tcW w:type="dxa" w:w="69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Self-Assessment와 개념 확인</w:t>
            </w:r>
          </w:p>
        </w:tc>
        <w:tc>
          <w:tcPr>
            <w:tcW w:type="dxa" w:w="31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15분</w:t>
            </w:r>
          </w:p>
        </w:tc>
      </w:tr>
      <w:tr>
        <w:tc>
          <w:tcPr>
            <w:tcW w:type="dxa" w:w="69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프롬프트 비교 실험</w:t>
            </w:r>
          </w:p>
        </w:tc>
        <w:tc>
          <w:tcPr>
            <w:tcW w:type="dxa" w:w="31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20분</w:t>
            </w:r>
          </w:p>
        </w:tc>
      </w:tr>
      <w:tr>
        <w:tc>
          <w:tcPr>
            <w:tcW w:type="dxa" w:w="69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반복 업무 발굴과 평가</w:t>
            </w:r>
          </w:p>
        </w:tc>
        <w:tc>
          <w:tcPr>
            <w:tcW w:type="dxa" w:w="31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25분</w:t>
            </w:r>
          </w:p>
        </w:tc>
      </w:tr>
      <w:tr>
        <w:tc>
          <w:tcPr>
            <w:tcW w:type="dxa" w:w="69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Peer Review와 Use Case 선정</w:t>
            </w:r>
          </w:p>
        </w:tc>
        <w:tc>
          <w:tcPr>
            <w:tcW w:type="dxa" w:w="31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20분</w:t>
            </w:r>
          </w:p>
        </w:tc>
      </w:tr>
      <w:tr>
        <w:tc>
          <w:tcPr>
            <w:tcW w:type="dxa" w:w="69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Project Brief와 Wrap-up</w:t>
            </w:r>
          </w:p>
        </w:tc>
        <w:tc>
          <w:tcPr>
            <w:tcW w:type="dxa" w:w="31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KR" w:hAnsi="Noto Sans CJK KR"/>
                <w:sz w:val="17"/>
              </w:rPr>
              <w:t>10분</w:t>
            </w:r>
          </w:p>
        </w:tc>
      </w:tr>
    </w:tbl>
    <w:p>
      <w:pPr>
        <w:pStyle w:val="Heading2"/>
      </w:pPr>
      <w:r>
        <w:t>참조 계획서</w:t>
      </w:r>
    </w:p>
    <w:p>
      <w:r>
        <w:t>본 Workbook은 첨부된 Week 1 계획서의 Learning Outcomes, 90분 Session Plan, 필수 학습 Contents, Guided Practice, 산출물과 Self-check를 실제 참가자 수행 양식으로 확장한 문서입니다.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770"/>
        <w:sz w:val="16"/>
      </w:rPr>
      <w:t xml:space="preserve">Week 1 Participant Workbook | AMI/PI AE Team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770"/>
        <w:sz w:val="16"/>
      </w:rPr>
      <w:t>COPILOT AI STUDY GROUP | WEEK 1 WORKBOOK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Noto Sans CJK KR" w:hAnsi="Noto Sans CJK KR" w:eastAsia="Noto Sans CJK KR"/>
      <w:color w:val="18344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834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72C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72C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c86c25f-31f1-46f7-b4f9-3c53b1ed0b07}" enabled="1" method="Standard" siteId="{a1ae89fb-21b9-40bf-9d82-a10ae85a240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Seo, Jungwon</dc:creator>
  <keywords/>
  <dc:description>generated by python-docx</dc:description>
  <lastModifiedBy>Seo, Jungwon</lastModifiedBy>
  <revision>1</revision>
  <dcterms:created xsi:type="dcterms:W3CDTF">2026-08-30T14:26:58.9426812Z</dcterms:created>
  <dcterms:modified xsi:type="dcterms:W3CDTF">2026-08-30T14:26:58.9426812Z</dcterms:modified>
  <category/>
</coreProperties>
</file>